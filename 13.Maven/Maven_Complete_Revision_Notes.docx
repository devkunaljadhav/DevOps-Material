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6"/>
        </w:rPr>
        <w:t>MAVEN COMPLETE REVISION NOTES</w:t>
      </w:r>
    </w:p>
    <w:p>
      <w:pPr>
        <w:jc w:val="center"/>
      </w:pPr>
      <w:r>
        <w:rPr>
          <w:i/>
        </w:rPr>
        <w:t>DevOps • Java Build Tool • Practical Commands • Interview Revision</w:t>
      </w:r>
    </w:p>
    <w:p>
      <w:r>
        <w:t>Purpose: concise, practical Maven notes for DevOps fresher revision, aligned with your Maven/Jenkins material. The “Extra Coverage” section is recommended knowledge and is not a claim that every topic was already practised.</w:t>
      </w:r>
    </w:p>
    <w:p>
      <w:pPr>
        <w:pStyle w:val="Heading1"/>
      </w:pPr>
      <w:r>
        <w:t>1. Maven Coverage in Your Learning</w:t>
      </w:r>
    </w:p>
    <w:p>
      <w:pPr>
        <w:pStyle w:val="ListBullet"/>
      </w:pPr>
      <w:r>
        <w:t>Maven is used in your Jenkins pipelines to compile code, run tests, and package the application.</w:t>
      </w:r>
    </w:p>
    <w:p>
      <w:pPr>
        <w:pStyle w:val="ListBullet"/>
      </w:pPr>
      <w:r>
        <w:t>Commands seen in the pipeline: mvn compile, mvn test, mvn package, and mvn clean package.</w:t>
      </w:r>
    </w:p>
    <w:p>
      <w:pPr>
        <w:pStyle w:val="ListBullet"/>
      </w:pPr>
      <w:r>
        <w:t>The pipeline generated a WAR artifact and then integrated with SonarQube analysis.</w:t>
      </w:r>
    </w:p>
    <w:p>
      <w:pPr>
        <w:pStyle w:val="ListBullet"/>
      </w:pPr>
      <w:r>
        <w:t>The resulting WAR was uploaded to Nexus 3 or Amazon S3 and deployed to Tomcat in the broader CI/CD flow.</w:t>
      </w:r>
    </w:p>
    <w:p>
      <w:pPr>
        <w:pStyle w:val="ListBullet"/>
      </w:pPr>
      <w:r>
        <w:t>Your existing Maven interview preparation material also covers POM, lifecycle phases, dependencies, repositories, plugins, dependency scopes, and troubleshooting.</w:t>
      </w:r>
    </w:p>
    <w:p>
      <w:r>
        <w:t>Core workflow: source code + pom.xml → compile → test → package JAR/WAR → optional local install or remote deploy. In Jenkins, Maven is one stage/tool within the overall pipeline.</w:t>
      </w:r>
    </w:p>
    <w:p>
      <w:pPr>
        <w:pStyle w:val="Heading1"/>
      </w:pPr>
      <w:r>
        <w:t>2. What is Maven?</w:t>
      </w:r>
    </w:p>
    <w:p>
      <w:r>
        <w:t>Apache Maven is a build automation and project-management tool commonly used for Java projects. It standardizes project structure and automates compilation, testing, packaging, dependency resolution, and artifact publishing.</w:t>
      </w:r>
    </w:p>
    <w:p>
      <w:pPr>
        <w:pStyle w:val="Heading2"/>
      </w:pPr>
      <w:r>
        <w:t>Why is Maven used?</w:t>
      </w:r>
    </w:p>
    <w:p>
      <w:pPr>
        <w:pStyle w:val="ListBullet"/>
      </w:pPr>
      <w:r>
        <w:t>Consistent build process across developers and CI servers.</w:t>
      </w:r>
    </w:p>
    <w:p>
      <w:pPr>
        <w:pStyle w:val="ListBullet"/>
      </w:pPr>
      <w:r>
        <w:t>Downloads and manages project dependencies.</w:t>
      </w:r>
    </w:p>
    <w:p>
      <w:pPr>
        <w:pStyle w:val="ListBullet"/>
      </w:pPr>
      <w:r>
        <w:t>Uses a standard project layout and pom.xml.</w:t>
      </w:r>
    </w:p>
    <w:p>
      <w:pPr>
        <w:pStyle w:val="ListBullet"/>
      </w:pPr>
      <w:r>
        <w:t>Runs build lifecycle phases and plugins.</w:t>
      </w:r>
    </w:p>
    <w:p>
      <w:pPr>
        <w:pStyle w:val="ListBullet"/>
      </w:pPr>
      <w:r>
        <w:t>Integrates with Jenkins, SonarQube, Nexus, and deployment workflows.</w:t>
      </w:r>
    </w:p>
    <w:p>
      <w:pPr>
        <w:pStyle w:val="Heading1"/>
      </w:pPr>
      <w:r>
        <w:t>3. Important Maven Terms</w:t>
      </w:r>
    </w:p>
    <w:p>
      <w:pPr>
        <w:pStyle w:val="ListBullet"/>
      </w:pPr>
      <w:r>
        <w:t>POM (pom.xml): Project Object Model file describing project coordinates, dependencies, properties, plugins, and build configuration.</w:t>
      </w:r>
    </w:p>
    <w:p>
      <w:pPr>
        <w:pStyle w:val="ListBullet"/>
      </w:pPr>
      <w:r>
        <w:t>groupId: identifies the organization or project group, e.g. com.example.</w:t>
      </w:r>
    </w:p>
    <w:p>
      <w:pPr>
        <w:pStyle w:val="ListBullet"/>
      </w:pPr>
      <w:r>
        <w:t>artifactId: name of the module/application, e.g. sample-app.</w:t>
      </w:r>
    </w:p>
    <w:p>
      <w:pPr>
        <w:pStyle w:val="ListBullet"/>
      </w:pPr>
      <w:r>
        <w:t>version: project release version, e.g. 1.0.0 or 1.0.0-SNAPSHOT.</w:t>
      </w:r>
    </w:p>
    <w:p>
      <w:pPr>
        <w:pStyle w:val="ListBullet"/>
      </w:pPr>
      <w:r>
        <w:t>Packaging: output type such as jar or war; JAR is the default if not specified.</w:t>
      </w:r>
    </w:p>
    <w:p>
      <w:pPr>
        <w:pStyle w:val="ListBullet"/>
      </w:pPr>
      <w:r>
        <w:t>Dependency: external library required by the project.</w:t>
      </w:r>
    </w:p>
    <w:p>
      <w:pPr>
        <w:pStyle w:val="ListBullet"/>
      </w:pPr>
      <w:r>
        <w:t>Plugin: adds a task to Maven, such as compiling, testing, packaging, or deploying.</w:t>
      </w:r>
    </w:p>
    <w:p>
      <w:pPr>
        <w:pStyle w:val="ListBullet"/>
      </w:pPr>
      <w:r>
        <w:t>Repository: location from which Maven obtains dependencies or to which artifacts may be published.</w:t>
      </w:r>
    </w:p>
    <w:p>
      <w:pPr>
        <w:pStyle w:val="ListBullet"/>
      </w:pPr>
      <w:r>
        <w:t>Artifact: built output such as target/sample-app.jar or target/sample-app.war.</w:t>
      </w:r>
    </w:p>
    <w:p>
      <w:pPr>
        <w:pStyle w:val="Heading1"/>
      </w:pPr>
      <w:r>
        <w:t>4. Maven Installation and Verification</w:t>
      </w:r>
    </w:p>
    <w:p>
      <w:r>
        <w:t>Install a compatible JDK and Maven using your operating system’s supported package or installation method. Configure PATH and JAVA_HOME where required.</w:t>
      </w:r>
    </w:p>
    <w:p>
      <w:pPr>
        <w:spacing w:after="100"/>
      </w:pPr>
      <w:r>
        <w:rPr>
          <w:rFonts w:ascii="Consolas" w:hAnsi="Consolas"/>
          <w:sz w:val="17"/>
        </w:rPr>
        <w:t>java -version</w:t>
        <w:br/>
        <w:t>mvn -version</w:t>
        <w:br/>
        <w:t># Check Java/Maven version and the Java home Maven detects</w:t>
      </w:r>
    </w:p>
    <w:p>
      <w:r>
        <w:t>If mvn is not found, check Maven installation and PATH. If Java is not found or the wrong Java version appears, check JDK installation, JAVA_HOME, and PATH.</w:t>
      </w:r>
    </w:p>
    <w:p>
      <w:pPr>
        <w:pStyle w:val="Heading1"/>
      </w:pPr>
      <w:r>
        <w:t>5. Standard Maven Project Structure</w:t>
      </w:r>
    </w:p>
    <w:p>
      <w:pPr>
        <w:spacing w:after="100"/>
      </w:pPr>
      <w:r>
        <w:rPr>
          <w:rFonts w:ascii="Consolas" w:hAnsi="Consolas"/>
          <w:sz w:val="17"/>
        </w:rPr>
        <w:t>sample-app/</w:t>
        <w:br/>
        <w:t>├── pom.xml</w:t>
        <w:br/>
        <w:t>└── src/</w:t>
        <w:br/>
        <w:t xml:space="preserve">    ├── main/</w:t>
        <w:br/>
        <w:t xml:space="preserve">    │   ├── java/       # application source</w:t>
        <w:br/>
        <w:t xml:space="preserve">    │   └── resources/  # application resources</w:t>
        <w:br/>
        <w:t xml:space="preserve">    └── test/</w:t>
        <w:br/>
        <w:t xml:space="preserve">        ├── java/       # test source</w:t>
        <w:br/>
        <w:t xml:space="preserve">        └── resources/  # test resources</w:t>
      </w:r>
    </w:p>
    <w:p>
      <w:r>
        <w:t>Build output is normally written under target/. For example, a packaged WAR might be target/sample-app.war.</w:t>
      </w:r>
    </w:p>
    <w:p>
      <w:pPr>
        <w:pStyle w:val="Heading1"/>
      </w:pPr>
      <w:r>
        <w:t>6. pom.xml: Basic Example</w:t>
      </w:r>
    </w:p>
    <w:p>
      <w:pPr>
        <w:spacing w:after="100"/>
      </w:pPr>
      <w:r>
        <w:rPr>
          <w:rFonts w:ascii="Consolas" w:hAnsi="Consolas"/>
          <w:sz w:val="17"/>
        </w:rPr>
        <w:t>&lt;project xmlns="http://maven.apache.org/POM/4.0.0"</w:t>
        <w:br/>
        <w:t xml:space="preserve">         xmlns:xsi="http://www.w3.org/2001/XMLSchema-instance"</w:t>
        <w:br/>
        <w:t xml:space="preserve">         xsi:schemaLocation="http://maven.apache.org/POM/4.0.0</w:t>
        <w:br/>
        <w:t xml:space="preserve">         https://maven.apache.org/xsd/maven-4.0.0.xsd"&gt;</w:t>
        <w:br/>
        <w:t xml:space="preserve">    &lt;modelVersion&gt;4.0.0&lt;/modelVersion&gt;</w:t>
        <w:br/>
        <w:br/>
        <w:t xml:space="preserve">    &lt;groupId&gt;com.example&lt;/groupId&gt;</w:t>
        <w:br/>
        <w:t xml:space="preserve">    &lt;artifactId&gt;sample-app&lt;/artifactId&gt;</w:t>
        <w:br/>
        <w:t xml:space="preserve">    &lt;version&gt;1.0.0&lt;/version&gt;</w:t>
        <w:br/>
        <w:t xml:space="preserve">    &lt;packaging&gt;jar&lt;/packaging&gt;</w:t>
        <w:br/>
        <w:br/>
        <w:t xml:space="preserve">    &lt;properties&gt;</w:t>
        <w:br/>
        <w:t xml:space="preserve">        &lt;maven.compiler.release&gt;17&lt;/maven.compiler.release&gt;</w:t>
        <w:br/>
        <w:t xml:space="preserve">        &lt;project.build.sourceEncoding&gt;UTF-8&lt;/project.build.sourceEncoding&gt;</w:t>
        <w:br/>
        <w:t xml:space="preserve">    &lt;/properties&gt;</w:t>
        <w:br/>
        <w:t>&lt;/project&gt;</w:t>
      </w:r>
    </w:p>
    <w:p>
      <w:r>
        <w:t>Use a Java release compatible with the JDK installed on the machine or Jenkins agent. A WAR project generally declares &lt;packaging&gt;war&lt;/packaging&gt; and may require the relevant web application dependencies/plugins.</w:t>
      </w:r>
    </w:p>
    <w:p>
      <w:pPr>
        <w:pStyle w:val="Heading1"/>
      </w:pPr>
      <w:r>
        <w:t>7. Maven Lifecycles and Phases</w:t>
      </w:r>
    </w:p>
    <w:p>
      <w:r>
        <w:t>Maven has built-in lifecycles including default, clean, and site. The default lifecycle contains ordered phases; invoking a later phase runs the earlier phases in that lifecycle first.</w:t>
      </w:r>
    </w:p>
    <w:p>
      <w:pPr>
        <w:pStyle w:val="ListBullet"/>
      </w:pPr>
      <w:r>
        <w:t>validate: check that the project structure and required information are valid.</w:t>
      </w:r>
    </w:p>
    <w:p>
      <w:pPr>
        <w:pStyle w:val="ListBullet"/>
      </w:pPr>
      <w:r>
        <w:t>compile: compile main source code.</w:t>
      </w:r>
    </w:p>
    <w:p>
      <w:pPr>
        <w:pStyle w:val="ListBullet"/>
      </w:pPr>
      <w:r>
        <w:t>test: run unit tests.</w:t>
      </w:r>
    </w:p>
    <w:p>
      <w:pPr>
        <w:pStyle w:val="ListBullet"/>
      </w:pPr>
      <w:r>
        <w:t>package: package compiled code into the configured format such as JAR/WAR.</w:t>
      </w:r>
    </w:p>
    <w:p>
      <w:pPr>
        <w:pStyle w:val="ListBullet"/>
      </w:pPr>
      <w:r>
        <w:t>verify: run checks to verify the package meets quality criteria.</w:t>
      </w:r>
    </w:p>
    <w:p>
      <w:pPr>
        <w:pStyle w:val="ListBullet"/>
      </w:pPr>
      <w:r>
        <w:t>install: put the artifact in the local Maven repository.</w:t>
      </w:r>
    </w:p>
    <w:p>
      <w:pPr>
        <w:pStyle w:val="ListBullet"/>
      </w:pPr>
      <w:r>
        <w:t>deploy: publish the artifact to a configured remote repository.</w:t>
      </w:r>
    </w:p>
    <w:p>
      <w:pPr>
        <w:pStyle w:val="ListBullet"/>
      </w:pPr>
      <w:r>
        <w:t>clean: remove generated build output, normally target/.</w:t>
      </w:r>
    </w:p>
    <w:p>
      <w:pPr>
        <w:pStyle w:val="ListBullet"/>
      </w:pPr>
      <w:r>
        <w:t>site: generate project documentation/site when configured.</w:t>
      </w:r>
    </w:p>
    <w:p>
      <w:pPr>
        <w:spacing w:after="100"/>
      </w:pPr>
      <w:r>
        <w:rPr>
          <w:rFonts w:ascii="Consolas" w:hAnsi="Consolas"/>
          <w:sz w:val="17"/>
        </w:rPr>
        <w:t>mvn validate</w:t>
        <w:br/>
        <w:t>mvn compile</w:t>
        <w:br/>
        <w:t>mvn test</w:t>
        <w:br/>
        <w:t>mvn package</w:t>
        <w:br/>
        <w:t>mvn verify</w:t>
        <w:br/>
        <w:t>mvn install</w:t>
        <w:br/>
        <w:t>mvn deploy</w:t>
        <w:br/>
        <w:t>mvn clean</w:t>
      </w:r>
    </w:p>
    <w:p>
      <w:r>
        <w:t>Important: `mvn clean package` runs the clean lifecycle and then the default lifecycle through package. A phase such as package includes earlier default lifecycle phases.</w:t>
      </w:r>
    </w:p>
    <w:p>
      <w:pPr>
        <w:pStyle w:val="Heading1"/>
      </w:pPr>
      <w:r>
        <w:t>8. Phase vs Goal</w:t>
      </w:r>
    </w:p>
    <w:p>
      <w:r>
        <w:t>A phase is a named step in a lifecycle, such as package. A goal is a specific task provided by a plugin, such as compiler:compile or surefire:test. Plugin goals can be bound to lifecycle phases.</w:t>
      </w:r>
    </w:p>
    <w:p>
      <w:pPr>
        <w:pStyle w:val="ListBullet"/>
      </w:pPr>
      <w:r>
        <w:t>Phase example: package</w:t>
      </w:r>
    </w:p>
    <w:p>
      <w:pPr>
        <w:pStyle w:val="ListBullet"/>
      </w:pPr>
      <w:r>
        <w:t>Goal example: compiler:compile</w:t>
      </w:r>
    </w:p>
    <w:p>
      <w:pPr>
        <w:pStyle w:val="ListBullet"/>
      </w:pPr>
      <w:r>
        <w:t>Plugin example: maven-compiler-plugin</w:t>
      </w:r>
    </w:p>
    <w:p>
      <w:pPr>
        <w:pStyle w:val="Heading1"/>
      </w:pPr>
      <w:r>
        <w:t>9. Maven Dependencies and Scopes</w:t>
      </w:r>
    </w:p>
    <w:p>
      <w:r>
        <w:t>A dependency is declared in pom.xml using its groupId, artifactId, version, and optionally a scope. Maven can also resolve transitive dependencies, meaning libraries required by your direct dependencies.</w:t>
      </w:r>
    </w:p>
    <w:p>
      <w:pPr>
        <w:pStyle w:val="ListBullet"/>
      </w:pPr>
      <w:r>
        <w:t>compile: default scope; available during compilation and runtime, and generally present for tests too.</w:t>
      </w:r>
    </w:p>
    <w:p>
      <w:pPr>
        <w:pStyle w:val="ListBullet"/>
      </w:pPr>
      <w:r>
        <w:t>provided: expected from the runtime environment/container; available for compile/test but not treated as a normal runtime-packaged dependency.</w:t>
      </w:r>
    </w:p>
    <w:p>
      <w:pPr>
        <w:pStyle w:val="ListBullet"/>
      </w:pPr>
      <w:r>
        <w:t>runtime: needed at runtime and for tests, but not main-source compilation.</w:t>
      </w:r>
    </w:p>
    <w:p>
      <w:pPr>
        <w:pStyle w:val="ListBullet"/>
      </w:pPr>
      <w:r>
        <w:t>test: only needed for test compilation and execution.</w:t>
      </w:r>
    </w:p>
    <w:p>
      <w:pPr>
        <w:pStyle w:val="ListBullet"/>
      </w:pPr>
      <w:r>
        <w:t>system: uses a local path and is generally discouraged because it reduces portability.</w:t>
      </w:r>
    </w:p>
    <w:p>
      <w:pPr>
        <w:spacing w:after="100"/>
      </w:pPr>
      <w:r>
        <w:rPr>
          <w:rFonts w:ascii="Consolas" w:hAnsi="Consolas"/>
          <w:sz w:val="17"/>
        </w:rPr>
        <w:t>mvn dependency:tree</w:t>
        <w:br/>
        <w:t>mvn dependency:resolve</w:t>
      </w:r>
    </w:p>
    <w:p>
      <w:r>
        <w:t>Use dependency:tree to identify which dependency brings in a conflicting transitive version. Prefer consistent version management; exclude a transitive dependency only after checking compatibility.</w:t>
      </w:r>
    </w:p>
    <w:p>
      <w:pPr>
        <w:pStyle w:val="Heading1"/>
      </w:pPr>
      <w:r>
        <w:t>10. Maven Repositories</w:t>
      </w:r>
    </w:p>
    <w:p>
      <w:pPr>
        <w:pStyle w:val="ListBullet"/>
      </w:pPr>
      <w:r>
        <w:t>Local repository: cache on the current machine, commonly ~/.m2/repository.</w:t>
      </w:r>
    </w:p>
    <w:p>
      <w:pPr>
        <w:pStyle w:val="ListBullet"/>
      </w:pPr>
      <w:r>
        <w:t>Maven Central: public repository commonly used to download open-source dependencies.</w:t>
      </w:r>
    </w:p>
    <w:p>
      <w:pPr>
        <w:pStyle w:val="ListBullet"/>
      </w:pPr>
      <w:r>
        <w:t>Remote/private repository: a company-managed repository such as Nexus or Artifactory.</w:t>
      </w:r>
    </w:p>
    <w:p>
      <w:pPr>
        <w:pStyle w:val="ListBullet"/>
      </w:pPr>
      <w:r>
        <w:t>settings.xml: user or machine-level configuration for mirrors, repository access, proxies, and credentials.</w:t>
      </w:r>
    </w:p>
    <w:p>
      <w:r>
        <w:t>In a Jenkins build, remember that the agent may have a different local repository cache and settings.xml than your laptop.</w:t>
      </w:r>
    </w:p>
    <w:p>
      <w:pPr>
        <w:spacing w:after="100"/>
      </w:pPr>
      <w:r>
        <w:rPr>
          <w:rFonts w:ascii="Consolas" w:hAnsi="Consolas"/>
          <w:sz w:val="17"/>
        </w:rPr>
        <w:t>mvn help:effective-settings</w:t>
        <w:br/>
        <w:t>mvn -U clean install</w:t>
      </w:r>
    </w:p>
    <w:p>
      <w:r>
        <w:t>The -U option asks Maven to check for updated snapshots/releases according to Maven’s update rules. Do not delete the entire local cache as a first troubleshooting step.</w:t>
      </w:r>
    </w:p>
    <w:p>
      <w:pPr>
        <w:pStyle w:val="Heading1"/>
      </w:pPr>
      <w:r>
        <w:t>11. Maven Plugins You Should Know</w:t>
      </w:r>
    </w:p>
    <w:p>
      <w:pPr>
        <w:pStyle w:val="ListBullet"/>
      </w:pPr>
      <w:r>
        <w:t>Maven Compiler Plugin: compiles source code.</w:t>
      </w:r>
    </w:p>
    <w:p>
      <w:pPr>
        <w:pStyle w:val="ListBullet"/>
      </w:pPr>
      <w:r>
        <w:t>Maven Surefire Plugin: runs unit tests in the test phase.</w:t>
      </w:r>
    </w:p>
    <w:p>
      <w:pPr>
        <w:pStyle w:val="ListBullet"/>
      </w:pPr>
      <w:r>
        <w:t>Maven JAR Plugin: creates JAR packages.</w:t>
      </w:r>
    </w:p>
    <w:p>
      <w:pPr>
        <w:pStyle w:val="ListBullet"/>
      </w:pPr>
      <w:r>
        <w:t>Maven WAR Plugin: creates WAR packages for web applications.</w:t>
      </w:r>
    </w:p>
    <w:p>
      <w:pPr>
        <w:pStyle w:val="ListBullet"/>
      </w:pPr>
      <w:r>
        <w:t>Maven Clean Plugin: removes generated build output.</w:t>
      </w:r>
    </w:p>
    <w:p>
      <w:pPr>
        <w:pStyle w:val="ListBullet"/>
      </w:pPr>
      <w:r>
        <w:t>Maven Deploy Plugin: publishes artifacts to a configured remote repository.</w:t>
      </w:r>
    </w:p>
    <w:p>
      <w:pPr>
        <w:pStyle w:val="ListBullet"/>
      </w:pPr>
      <w:r>
        <w:t>Maven Dependency Plugin: inspects/resolves dependency information.</w:t>
      </w:r>
    </w:p>
    <w:p>
      <w:pPr>
        <w:pStyle w:val="ListBullet"/>
      </w:pPr>
      <w:r>
        <w:t>Sonar Maven Scanner plugin: runs SonarQube analysis from Maven when configured.</w:t>
      </w:r>
    </w:p>
    <w:p>
      <w:pPr>
        <w:pStyle w:val="Heading1"/>
      </w:pPr>
      <w:r>
        <w:t>12. Essential Commands: Quick Revision</w:t>
      </w:r>
    </w:p>
    <w:p>
      <w:pPr>
        <w:pStyle w:val="ListBullet"/>
      </w:pPr>
      <w:r>
        <w:rPr>
          <w:b/>
        </w:rPr>
        <w:t xml:space="preserve">mvn -version — </w:t>
      </w:r>
      <w:r>
        <w:t>Show Maven and Java details.</w:t>
      </w:r>
    </w:p>
    <w:p>
      <w:pPr>
        <w:pStyle w:val="ListBullet"/>
      </w:pPr>
      <w:r>
        <w:rPr>
          <w:b/>
        </w:rPr>
        <w:t xml:space="preserve">mvn validate — </w:t>
      </w:r>
      <w:r>
        <w:t>Validate project configuration.</w:t>
      </w:r>
    </w:p>
    <w:p>
      <w:pPr>
        <w:pStyle w:val="ListBullet"/>
      </w:pPr>
      <w:r>
        <w:rPr>
          <w:b/>
        </w:rPr>
        <w:t xml:space="preserve">mvn clean — </w:t>
      </w:r>
      <w:r>
        <w:t>Remove generated build output.</w:t>
      </w:r>
    </w:p>
    <w:p>
      <w:pPr>
        <w:pStyle w:val="ListBullet"/>
      </w:pPr>
      <w:r>
        <w:rPr>
          <w:b/>
        </w:rPr>
        <w:t xml:space="preserve">mvn compile — </w:t>
      </w:r>
      <w:r>
        <w:t>Compile main source.</w:t>
      </w:r>
    </w:p>
    <w:p>
      <w:pPr>
        <w:pStyle w:val="ListBullet"/>
      </w:pPr>
      <w:r>
        <w:rPr>
          <w:b/>
        </w:rPr>
        <w:t xml:space="preserve">mvn test — </w:t>
      </w:r>
      <w:r>
        <w:t>Run unit tests.</w:t>
      </w:r>
    </w:p>
    <w:p>
      <w:pPr>
        <w:pStyle w:val="ListBullet"/>
      </w:pPr>
      <w:r>
        <w:rPr>
          <w:b/>
        </w:rPr>
        <w:t xml:space="preserve">mvn package — </w:t>
      </w:r>
      <w:r>
        <w:t>Create configured JAR/WAR.</w:t>
      </w:r>
    </w:p>
    <w:p>
      <w:pPr>
        <w:pStyle w:val="ListBullet"/>
      </w:pPr>
      <w:r>
        <w:rPr>
          <w:b/>
        </w:rPr>
        <w:t xml:space="preserve">mvn verify — </w:t>
      </w:r>
      <w:r>
        <w:t>Run package verification checks.</w:t>
      </w:r>
    </w:p>
    <w:p>
      <w:pPr>
        <w:pStyle w:val="ListBullet"/>
      </w:pPr>
      <w:r>
        <w:rPr>
          <w:b/>
        </w:rPr>
        <w:t xml:space="preserve">mvn install — </w:t>
      </w:r>
      <w:r>
        <w:t>Put artifact in the local Maven repository.</w:t>
      </w:r>
    </w:p>
    <w:p>
      <w:pPr>
        <w:pStyle w:val="ListBullet"/>
      </w:pPr>
      <w:r>
        <w:rPr>
          <w:b/>
        </w:rPr>
        <w:t xml:space="preserve">mvn deploy — </w:t>
      </w:r>
      <w:r>
        <w:t>Publish artifact to a configured remote repository.</w:t>
      </w:r>
    </w:p>
    <w:p>
      <w:pPr>
        <w:pStyle w:val="ListBullet"/>
      </w:pPr>
      <w:r>
        <w:rPr>
          <w:b/>
        </w:rPr>
        <w:t xml:space="preserve">mvn dependency:tree — </w:t>
      </w:r>
      <w:r>
        <w:t>Show dependency hierarchy.</w:t>
      </w:r>
    </w:p>
    <w:p>
      <w:pPr>
        <w:pStyle w:val="ListBullet"/>
      </w:pPr>
      <w:r>
        <w:rPr>
          <w:b/>
        </w:rPr>
        <w:t xml:space="preserve">mvn dependency:resolve — </w:t>
      </w:r>
      <w:r>
        <w:t>Resolve project dependencies.</w:t>
      </w:r>
    </w:p>
    <w:p>
      <w:pPr>
        <w:pStyle w:val="ListBullet"/>
      </w:pPr>
      <w:r>
        <w:rPr>
          <w:b/>
        </w:rPr>
        <w:t xml:space="preserve">mvn -U clean install — </w:t>
      </w:r>
      <w:r>
        <w:t>Clean, build, test as bound by lifecycle, and install while checking for updated dependencies.</w:t>
      </w:r>
    </w:p>
    <w:p>
      <w:pPr>
        <w:pStyle w:val="ListBullet"/>
      </w:pPr>
      <w:r>
        <w:rPr>
          <w:b/>
        </w:rPr>
        <w:t xml:space="preserve">mvn clean verify -X — </w:t>
      </w:r>
      <w:r>
        <w:t>Run a clean verification build with verbose debug logging; use when detailed diagnostics are needed.</w:t>
      </w:r>
    </w:p>
    <w:p>
      <w:pPr>
        <w:pStyle w:val="Heading1"/>
      </w:pPr>
      <w:r>
        <w:t>13. JAR vs WAR</w:t>
      </w:r>
    </w:p>
    <w:p>
      <w:pPr>
        <w:pStyle w:val="ListBullet"/>
      </w:pPr>
      <w:r>
        <w:t>JAR: Java archive commonly used for libraries and many standalone Java applications.</w:t>
      </w:r>
    </w:p>
    <w:p>
      <w:pPr>
        <w:pStyle w:val="ListBullet"/>
      </w:pPr>
      <w:r>
        <w:t>WAR: Web application archive commonly deployed to a servlet container such as Tomcat.</w:t>
      </w:r>
    </w:p>
    <w:p>
      <w:pPr>
        <w:pStyle w:val="ListBullet"/>
      </w:pPr>
      <w:r>
        <w:t>The project packaging in pom.xml determines the expected package type; verify the actual output in target/.</w:t>
      </w:r>
    </w:p>
    <w:p>
      <w:pPr>
        <w:pStyle w:val="Heading1"/>
      </w:pPr>
      <w:r>
        <w:t>14. Maven with Jenkins: Practical Flow</w:t>
      </w:r>
    </w:p>
    <w:p>
      <w:pPr>
        <w:spacing w:after="100"/>
      </w:pPr>
      <w:r>
        <w:rPr>
          <w:rFonts w:ascii="Consolas" w:hAnsi="Consolas"/>
          <w:sz w:val="17"/>
        </w:rPr>
        <w:t>stage('Compile') {</w:t>
        <w:br/>
        <w:t xml:space="preserve">    steps { sh 'mvn compile' }</w:t>
        <w:br/>
        <w:t>}</w:t>
        <w:br/>
        <w:t>stage('Test') {</w:t>
        <w:br/>
        <w:t xml:space="preserve">    steps { sh 'mvn test' }</w:t>
        <w:br/>
        <w:t>}</w:t>
        <w:br/>
        <w:t>stage('Package') {</w:t>
        <w:br/>
        <w:t xml:space="preserve">    steps { sh 'mvn clean package' }</w:t>
        <w:br/>
        <w:t>}</w:t>
      </w:r>
    </w:p>
    <w:p>
      <w:pPr>
        <w:pStyle w:val="ListBullet"/>
      </w:pPr>
      <w:r>
        <w:t>Jenkins checks out the source code from GitHub.</w:t>
      </w:r>
    </w:p>
    <w:p>
      <w:pPr>
        <w:pStyle w:val="ListBullet"/>
      </w:pPr>
      <w:r>
        <w:t>The selected agent must have a compatible JDK and Maven available.</w:t>
      </w:r>
    </w:p>
    <w:p>
      <w:pPr>
        <w:pStyle w:val="ListBullet"/>
      </w:pPr>
      <w:r>
        <w:t>Maven reads pom.xml and resolves dependencies.</w:t>
      </w:r>
    </w:p>
    <w:p>
      <w:pPr>
        <w:pStyle w:val="ListBullet"/>
      </w:pPr>
      <w:r>
        <w:t>The pipeline compiles code, runs tests, and creates the JAR/WAR.</w:t>
      </w:r>
    </w:p>
    <w:p>
      <w:pPr>
        <w:pStyle w:val="ListBullet"/>
      </w:pPr>
      <w:r>
        <w:t>Later stages may run SonarQube, upload the artifact to Nexus/S3, or deploy to Tomcat.</w:t>
      </w:r>
    </w:p>
    <w:p>
      <w:pPr>
        <w:pStyle w:val="ListBullet"/>
      </w:pPr>
      <w:r>
        <w:t>Use the exact generated artifact path in later stages; do not assume the file exists.</w:t>
      </w:r>
    </w:p>
    <w:p>
      <w:pPr>
        <w:pStyle w:val="Heading1"/>
      </w:pPr>
      <w:r>
        <w:t>15. Common Maven Troubleshooting</w:t>
      </w:r>
    </w:p>
    <w:p>
      <w:pPr>
        <w:pStyle w:val="ListBullet"/>
      </w:pPr>
      <w:r>
        <w:rPr>
          <w:b/>
        </w:rPr>
        <w:t xml:space="preserve">mvn: command not found: </w:t>
      </w:r>
      <w:r>
        <w:t>Check Maven installation and PATH on the exact machine/agent running the build.</w:t>
      </w:r>
    </w:p>
    <w:p>
      <w:pPr>
        <w:pStyle w:val="ListBullet"/>
      </w:pPr>
      <w:r>
        <w:rPr>
          <w:b/>
        </w:rPr>
        <w:t xml:space="preserve">JAVA_HOME / Java version problem: </w:t>
      </w:r>
      <w:r>
        <w:t>Check JDK installation, JAVA_HOME, PATH, and compatibility with the project’s compiler release.</w:t>
      </w:r>
    </w:p>
    <w:p>
      <w:pPr>
        <w:pStyle w:val="ListBullet"/>
      </w:pPr>
      <w:r>
        <w:rPr>
          <w:b/>
        </w:rPr>
        <w:t xml:space="preserve">Dependency download failure: </w:t>
      </w:r>
      <w:r>
        <w:t>Check dependency coordinates, network/DNS/proxy, repository status, mirrors/settings.xml, and credentials.</w:t>
      </w:r>
    </w:p>
    <w:p>
      <w:pPr>
        <w:pStyle w:val="ListBullet"/>
      </w:pPr>
      <w:r>
        <w:rPr>
          <w:b/>
        </w:rPr>
        <w:t xml:space="preserve">Compilation error: </w:t>
      </w:r>
      <w:r>
        <w:t>Read the first compiler error; check source code, dependency versions, and configured Java release.</w:t>
      </w:r>
    </w:p>
    <w:p>
      <w:pPr>
        <w:pStyle w:val="ListBullet"/>
      </w:pPr>
      <w:r>
        <w:rPr>
          <w:b/>
        </w:rPr>
        <w:t xml:space="preserve">Tests fail: </w:t>
      </w:r>
      <w:r>
        <w:t>Inspect the first failing test and reports under target/surefire-reports; distinguish assertion failures from environment/configuration failures.</w:t>
      </w:r>
    </w:p>
    <w:p>
      <w:pPr>
        <w:pStyle w:val="ListBullet"/>
      </w:pPr>
      <w:r>
        <w:rPr>
          <w:b/>
        </w:rPr>
        <w:t xml:space="preserve">No JAR/WAR generated: </w:t>
      </w:r>
      <w:r>
        <w:t>Check whether package phase succeeded, packaging type in pom.xml, build logs, and target/ output path.</w:t>
      </w:r>
    </w:p>
    <w:p>
      <w:pPr>
        <w:pStyle w:val="ListBullet"/>
      </w:pPr>
      <w:r>
        <w:rPr>
          <w:b/>
        </w:rPr>
        <w:t xml:space="preserve">Works locally but fails in Jenkins: </w:t>
      </w:r>
      <w:r>
        <w:t>Compare JDK/Maven versions, environment variables, workspace, permissions, settings.xml, network access, and credentials.</w:t>
      </w:r>
    </w:p>
    <w:p>
      <w:pPr>
        <w:pStyle w:val="ListBullet"/>
      </w:pPr>
      <w:r>
        <w:rPr>
          <w:b/>
        </w:rPr>
        <w:t xml:space="preserve">Dependency conflict: </w:t>
      </w:r>
      <w:r>
        <w:t>Run mvn dependency:tree and inspect which dependency introduces the competing versions.</w:t>
      </w:r>
    </w:p>
    <w:p>
      <w:pPr>
        <w:pStyle w:val="Heading1"/>
      </w:pPr>
      <w:r>
        <w:t>16. Extra Coverage: Important Topics to Learn Next</w:t>
      </w:r>
    </w:p>
    <w:p>
      <w:pPr>
        <w:pStyle w:val="ListBullet"/>
      </w:pPr>
      <w:r>
        <w:t>Parent POM and multi-module Maven projects.</w:t>
      </w:r>
    </w:p>
    <w:p>
      <w:pPr>
        <w:pStyle w:val="ListBullet"/>
      </w:pPr>
      <w:r>
        <w:t>Dependency management vs declaring dependencies directly.</w:t>
      </w:r>
    </w:p>
    <w:p>
      <w:pPr>
        <w:pStyle w:val="ListBullet"/>
      </w:pPr>
      <w:r>
        <w:t>Properties for centrally managing versions and configuration.</w:t>
      </w:r>
    </w:p>
    <w:p>
      <w:pPr>
        <w:pStyle w:val="ListBullet"/>
      </w:pPr>
      <w:r>
        <w:t>SNAPSHOT vs release versions and repository version policies.</w:t>
      </w:r>
    </w:p>
    <w:p>
      <w:pPr>
        <w:pStyle w:val="ListBullet"/>
      </w:pPr>
      <w:r>
        <w:t>Profiles for environment-specific build settings.</w:t>
      </w:r>
    </w:p>
    <w:p>
      <w:pPr>
        <w:pStyle w:val="ListBullet"/>
      </w:pPr>
      <w:r>
        <w:t>settings.xml mirrors, proxies, and credential handling.</w:t>
      </w:r>
    </w:p>
    <w:p>
      <w:pPr>
        <w:pStyle w:val="ListBullet"/>
      </w:pPr>
      <w:r>
        <w:t>Reproducible builds and pinning plugin/dependency versions.</w:t>
      </w:r>
    </w:p>
    <w:p>
      <w:pPr>
        <w:pStyle w:val="ListBullet"/>
      </w:pPr>
      <w:r>
        <w:t>Test reports, code coverage integration, and quality gates.</w:t>
      </w:r>
    </w:p>
    <w:p>
      <w:pPr>
        <w:pStyle w:val="ListBullet"/>
      </w:pPr>
      <w:r>
        <w:t>Deploying artifacts to Nexus using configured repository credentials.</w:t>
      </w:r>
    </w:p>
    <w:p>
      <w:pPr>
        <w:pStyle w:val="ListBullet"/>
      </w:pPr>
      <w:r>
        <w:t>Never commit passwords, tokens, or private repository secrets to pom.xml or Git.</w:t>
      </w:r>
    </w:p>
    <w:p>
      <w:pPr>
        <w:pStyle w:val="Heading1"/>
      </w:pPr>
      <w:r>
        <w:t>17. Interview Comparisons</w:t>
      </w:r>
    </w:p>
    <w:p>
      <w:pPr>
        <w:pStyle w:val="ListBullet"/>
      </w:pPr>
      <w:r>
        <w:rPr>
          <w:b/>
        </w:rPr>
        <w:t xml:space="preserve">Maven vs Jenkins — </w:t>
      </w:r>
      <w:r>
        <w:t>Maven builds/tests/packages a project; Jenkins orchestrates the whole automated pipeline.</w:t>
      </w:r>
    </w:p>
    <w:p>
      <w:pPr>
        <w:pStyle w:val="ListBullet"/>
      </w:pPr>
      <w:r>
        <w:rPr>
          <w:b/>
        </w:rPr>
        <w:t xml:space="preserve">Phase vs Goal — </w:t>
      </w:r>
      <w:r>
        <w:t>A phase is a lifecycle step; a goal is a plugin task.</w:t>
      </w:r>
    </w:p>
    <w:p>
      <w:pPr>
        <w:pStyle w:val="ListBullet"/>
      </w:pPr>
      <w:r>
        <w:rPr>
          <w:b/>
        </w:rPr>
        <w:t xml:space="preserve">install vs deploy — </w:t>
      </w:r>
      <w:r>
        <w:t>install places the artifact in the local repository; deploy publishes it to a configured remote repository.</w:t>
      </w:r>
    </w:p>
    <w:p>
      <w:pPr>
        <w:pStyle w:val="ListBullet"/>
      </w:pPr>
      <w:r>
        <w:rPr>
          <w:b/>
        </w:rPr>
        <w:t xml:space="preserve">package vs verify — </w:t>
      </w:r>
      <w:r>
        <w:t>package creates the artifact; verify runs checks bound through the verification phase as well.</w:t>
      </w:r>
    </w:p>
    <w:p>
      <w:pPr>
        <w:pStyle w:val="ListBullet"/>
      </w:pPr>
      <w:r>
        <w:rPr>
          <w:b/>
        </w:rPr>
        <w:t xml:space="preserve">JAR vs WAR — </w:t>
      </w:r>
      <w:r>
        <w:t>JAR is a Java archive; WAR is a web application archive commonly deployed to a servlet container.</w:t>
      </w:r>
    </w:p>
    <w:p>
      <w:pPr>
        <w:pStyle w:val="ListBullet"/>
      </w:pPr>
      <w:r>
        <w:rPr>
          <w:b/>
        </w:rPr>
        <w:t xml:space="preserve">Local vs Remote Repository — </w:t>
      </w:r>
      <w:r>
        <w:t>Local repository caches dependencies on the machine; remote repositories provide or receive artifacts across systems.</w:t>
      </w:r>
    </w:p>
    <w:p>
      <w:pPr>
        <w:pStyle w:val="ListBullet"/>
      </w:pPr>
      <w:r>
        <w:rPr>
          <w:b/>
        </w:rPr>
        <w:t xml:space="preserve">Dependency vs Plugin — </w:t>
      </w:r>
      <w:r>
        <w:t>A dependency is a library used by the project; a plugin performs build tasks.</w:t>
      </w:r>
    </w:p>
    <w:p>
      <w:pPr>
        <w:pStyle w:val="Heading1"/>
      </w:pPr>
      <w:r>
        <w:t>18. Practical Revision Order</w:t>
      </w:r>
    </w:p>
    <w:p>
      <w:pPr>
        <w:pStyle w:val="ListBullet"/>
      </w:pPr>
      <w:r>
        <w:t>1. Run mvn -version and understand the JDK/Maven setup.</w:t>
      </w:r>
    </w:p>
    <w:p>
      <w:pPr>
        <w:pStyle w:val="ListBullet"/>
      </w:pPr>
      <w:r>
        <w:t>2. Inspect a project’s pom.xml and identify groupId, artifactId, version, packaging, properties, and dependencies.</w:t>
      </w:r>
    </w:p>
    <w:p>
      <w:pPr>
        <w:pStyle w:val="ListBullet"/>
      </w:pPr>
      <w:r>
        <w:t>3. Run mvn clean compile, mvn test, and mvn package.</w:t>
      </w:r>
    </w:p>
    <w:p>
      <w:pPr>
        <w:pStyle w:val="ListBullet"/>
      </w:pPr>
      <w:r>
        <w:t>4. Inspect target/ and identify the generated JAR/WAR.</w:t>
      </w:r>
    </w:p>
    <w:p>
      <w:pPr>
        <w:pStyle w:val="ListBullet"/>
      </w:pPr>
      <w:r>
        <w:t>5. Run mvn dependency:tree and understand a transitive dependency.</w:t>
      </w:r>
    </w:p>
    <w:p>
      <w:pPr>
        <w:pStyle w:val="ListBullet"/>
      </w:pPr>
      <w:r>
        <w:t>6. Practise mvn verify and mvn install; understand what deploy needs configured.</w:t>
      </w:r>
    </w:p>
    <w:p>
      <w:pPr>
        <w:pStyle w:val="ListBullet"/>
      </w:pPr>
      <w:r>
        <w:t>7. Run Maven from Jenkins and compare the console log with your local build.</w:t>
      </w:r>
    </w:p>
    <w:p>
      <w:pPr>
        <w:pStyle w:val="ListBullet"/>
      </w:pPr>
      <w:r>
        <w:t>8. Explain how Maven fits into SonarQube → Nexus/S3 → Tomcat in your CI/CD pipeline.</w:t>
      </w:r>
    </w:p>
    <w:p>
      <w:pPr>
        <w:pStyle w:val="Heading1"/>
      </w:pPr>
      <w:r>
        <w:t>19. Final Readiness Checklist</w:t>
      </w:r>
    </w:p>
    <w:p>
      <w:r>
        <w:t>☐ I can explain Maven and the role of pom.xml.</w:t>
      </w:r>
    </w:p>
    <w:p>
      <w:r>
        <w:t>☐ I understand groupId, artifactId, version, packaging, dependencies, and plugins.</w:t>
      </w:r>
    </w:p>
    <w:p>
      <w:r>
        <w:t>☐ I can explain clean/default/site lifecycles and common phases.</w:t>
      </w:r>
    </w:p>
    <w:p>
      <w:r>
        <w:t>☐ I know the difference between a lifecycle phase and plugin goal.</w:t>
      </w:r>
    </w:p>
    <w:p>
      <w:r>
        <w:t>☐ I can run compile, test, package, verify, install, and deploy.</w:t>
      </w:r>
    </w:p>
    <w:p>
      <w:r>
        <w:t>☐ I understand dependency scopes and repositories.</w:t>
      </w:r>
    </w:p>
    <w:p>
      <w:r>
        <w:t>☐ I can inspect dependency:tree and troubleshoot dependency downloads.</w:t>
      </w:r>
    </w:p>
    <w:p>
      <w:r>
        <w:t>☐ I can identify the expected JAR/WAR under target/.</w:t>
      </w:r>
    </w:p>
    <w:p>
      <w:r>
        <w:t>☐ I can explain Maven’s role in a Jenkins CI/CD pipeline.</w:t>
      </w:r>
    </w:p>
    <w:p>
      <w:r>
        <w:t>☐ I can troubleshoot JDK, PATH, tests, repository access, and artifact path failures.</w:t>
      </w:r>
    </w:p>
    <w:p>
      <w:pPr>
        <w:pStyle w:val="Heading1"/>
      </w:pPr>
      <w:r>
        <w:t>Source boundary</w:t>
      </w:r>
    </w:p>
    <w:p>
      <w:r>
        <w:t>Your source-derived practical topics are the Maven commands used in Jenkins pipelines, WAR packaging, SonarQube integration, and publishing/deployment flow. Broader Maven fundamentals and the “Extra Coverage” items are included from general Maven knowledge and your existing Maven interview preparation material; they should not be interpreted as proof that every item was already practised.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Maven Complete Revision Notes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