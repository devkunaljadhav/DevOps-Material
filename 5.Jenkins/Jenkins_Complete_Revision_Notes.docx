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JENKINS COMPLETE REVISION NOTES</w:t>
      </w:r>
    </w:p>
    <w:p>
      <w:pPr>
        <w:jc w:val="center"/>
      </w:pPr>
      <w:r>
        <w:rPr>
          <w:i/>
        </w:rPr>
        <w:t>DevOps • CI/CD • Practical Commands • Interview Revision</w:t>
      </w:r>
    </w:p>
    <w:p>
      <w:r>
        <w:t>Purpose: practical revision based on your Jenkins learning material and pipeline work. The “Extra Coverage” section adds important topics useful for interviews and job readiness that may not all be explicitly documented in your source.</w:t>
      </w:r>
    </w:p>
    <w:p>
      <w:pPr>
        <w:pStyle w:val="Heading1"/>
      </w:pPr>
      <w:r>
        <w:t>1. Your Jenkins Learning Coverage</w:t>
      </w:r>
    </w:p>
    <w:p>
      <w:pPr>
        <w:pStyle w:val="ListBullet"/>
      </w:pPr>
      <w:r>
        <w:t>Jenkins setup and administration, including setup script usage.</w:t>
      </w:r>
    </w:p>
    <w:p>
      <w:pPr>
        <w:pStyle w:val="ListBullet"/>
      </w:pPr>
      <w:r>
        <w:t>Freestyle jobs and Pipeline jobs; build steps and workspace behavior.</w:t>
      </w:r>
    </w:p>
    <w:p>
      <w:pPr>
        <w:pStyle w:val="ListBullet"/>
      </w:pPr>
      <w:r>
        <w:t>Controller/agent concept, agent labels such as slave1, and build executors.</w:t>
      </w:r>
    </w:p>
    <w:p>
      <w:pPr>
        <w:pStyle w:val="ListBullet"/>
      </w:pPr>
      <w:r>
        <w:t>GitHub checkout and Maven build commands: mvn compile, mvn test, mvn clean package.</w:t>
      </w:r>
    </w:p>
    <w:p>
      <w:pPr>
        <w:pStyle w:val="ListBullet"/>
      </w:pPr>
      <w:r>
        <w:t>Declarative Pipeline structure and multiple stages.</w:t>
      </w:r>
    </w:p>
    <w:p>
      <w:pPr>
        <w:pStyle w:val="ListBullet"/>
      </w:pPr>
      <w:r>
        <w:t>SonarQube analysis using the Maven Sonar scanner plugin.</w:t>
      </w:r>
    </w:p>
    <w:p>
      <w:pPr>
        <w:pStyle w:val="ListBullet"/>
      </w:pPr>
      <w:r>
        <w:t>Artifact handling and uploading WAR files to Amazon S3.</w:t>
      </w:r>
    </w:p>
    <w:p>
      <w:pPr>
        <w:pStyle w:val="ListBullet"/>
      </w:pPr>
      <w:r>
        <w:t>Nexus 3 artifact upload using the Nexus Artifact Uploader plugin.</w:t>
      </w:r>
    </w:p>
    <w:p>
      <w:pPr>
        <w:pStyle w:val="ListBullet"/>
      </w:pPr>
      <w:r>
        <w:t>Tomcat deployment using deployment credentials and a WAR artifact.</w:t>
      </w:r>
    </w:p>
    <w:p>
      <w:pPr>
        <w:pStyle w:val="ListBullet"/>
      </w:pPr>
      <w:r>
        <w:t>Copying files to a remote server using SSH / Publish Over SSH.</w:t>
      </w:r>
    </w:p>
    <w:p>
      <w:pPr>
        <w:pStyle w:val="ListBullet"/>
      </w:pPr>
      <w:r>
        <w:t>Jenkins credentials, SSH keys, variables, RBAC / role-based permissions.</w:t>
      </w:r>
    </w:p>
    <w:p>
      <w:pPr>
        <w:pStyle w:val="ListBullet"/>
      </w:pPr>
      <w:r>
        <w:t>Troubleshooting documented in your learning: S3 credential/profile mismatch, Nexus authentication, Tomcat deployment visibility, custom workspace ownership.</w:t>
      </w:r>
    </w:p>
    <w:p>
      <w:r>
        <w:t>Main practical pipeline pattern: Git checkout → Maven compile → tests → package WAR → SonarQube analysis → artifact upload to S3 or Nexus → deploy to Tomcat. Exact stages and order can vary by project.</w:t>
      </w:r>
    </w:p>
    <w:p>
      <w:pPr>
        <w:pStyle w:val="Heading1"/>
      </w:pPr>
      <w:r>
        <w:t>2. Jenkins Fundamentals</w:t>
      </w:r>
    </w:p>
    <w:p>
      <w:pPr>
        <w:pStyle w:val="Heading2"/>
      </w:pPr>
      <w:r>
        <w:t>What is Jenkins?</w:t>
      </w:r>
    </w:p>
    <w:p>
      <w:r>
        <w:t>Jenkins is an automation server commonly used to automate build, test, integration, and deployment steps in a CI/CD workflow.</w:t>
      </w:r>
    </w:p>
    <w:p>
      <w:pPr>
        <w:pStyle w:val="Heading2"/>
      </w:pPr>
      <w:r>
        <w:t>Important terms</w:t>
      </w:r>
    </w:p>
    <w:p>
      <w:pPr>
        <w:pStyle w:val="ListBullet"/>
      </w:pPr>
      <w:r>
        <w:t>Job/Project: configured unit of work Jenkins runs.</w:t>
      </w:r>
    </w:p>
    <w:p>
      <w:pPr>
        <w:pStyle w:val="ListBullet"/>
      </w:pPr>
      <w:r>
        <w:t>Build: one execution of a job or pipeline.</w:t>
      </w:r>
    </w:p>
    <w:p>
      <w:pPr>
        <w:pStyle w:val="ListBullet"/>
      </w:pPr>
      <w:r>
        <w:t>Workspace: directory where a job checks out code and creates files.</w:t>
      </w:r>
    </w:p>
    <w:p>
      <w:pPr>
        <w:pStyle w:val="ListBullet"/>
      </w:pPr>
      <w:r>
        <w:t>Controller: manages Jenkins configuration, scheduling, and coordination.</w:t>
      </w:r>
    </w:p>
    <w:p>
      <w:pPr>
        <w:pStyle w:val="ListBullet"/>
      </w:pPr>
      <w:r>
        <w:t>Agent: machine/process that executes build steps.</w:t>
      </w:r>
    </w:p>
    <w:p>
      <w:pPr>
        <w:pStyle w:val="ListBullet"/>
      </w:pPr>
      <w:r>
        <w:t>Executor: execution slot that allows an agent/controller to run a build.</w:t>
      </w:r>
    </w:p>
    <w:p>
      <w:pPr>
        <w:pStyle w:val="ListBullet"/>
      </w:pPr>
      <w:r>
        <w:t>Plugin: extends Jenkins with integrations such as Git, Maven, SonarQube, S3, Nexus, SSH, and Tomcat.</w:t>
      </w:r>
    </w:p>
    <w:p>
      <w:pPr>
        <w:pStyle w:val="ListBullet"/>
      </w:pPr>
      <w:r>
        <w:t>Artifact: output file from a build, such as JAR, WAR, ZIP, or reports.</w:t>
      </w:r>
    </w:p>
    <w:p>
      <w:pPr>
        <w:pStyle w:val="ListBullet"/>
      </w:pPr>
      <w:r>
        <w:t>Console Output: primary log for understanding a build.</w:t>
      </w:r>
    </w:p>
    <w:p>
      <w:pPr>
        <w:pStyle w:val="Heading2"/>
      </w:pPr>
      <w:r>
        <w:t>Freestyle vs Pipeline</w:t>
      </w:r>
    </w:p>
    <w:p>
      <w:pPr>
        <w:pStyle w:val="ListBullet"/>
      </w:pPr>
      <w:r>
        <w:t>Freestyle: usually configured through the Jenkins UI; suitable for straightforward jobs.</w:t>
      </w:r>
    </w:p>
    <w:p>
      <w:pPr>
        <w:pStyle w:val="ListBullet"/>
      </w:pPr>
      <w:r>
        <w:t>Pipeline: workflow defined as code, commonly in a Jenkinsfile; easier to version, review, reproduce, and maintain.</w:t>
      </w:r>
    </w:p>
    <w:p>
      <w:pPr>
        <w:pStyle w:val="Heading1"/>
      </w:pPr>
      <w:r>
        <w:t>3. Jenkins Setup and Administration</w:t>
      </w:r>
    </w:p>
    <w:p>
      <w:pPr>
        <w:pStyle w:val="ListBullet"/>
      </w:pPr>
      <w:r>
        <w:t>Manage Jenkins → Plugins: install and update required plugins.</w:t>
      </w:r>
    </w:p>
    <w:p>
      <w:pPr>
        <w:pStyle w:val="ListBullet"/>
      </w:pPr>
      <w:r>
        <w:t>Manage Jenkins → Tools: configure tools when using Jenkins-managed installations.</w:t>
      </w:r>
    </w:p>
    <w:p>
      <w:pPr>
        <w:pStyle w:val="ListBullet"/>
      </w:pPr>
      <w:r>
        <w:t>Manage Jenkins → Credentials: store credentials and refer to them by credential ID.</w:t>
      </w:r>
    </w:p>
    <w:p>
      <w:pPr>
        <w:pStyle w:val="ListBullet"/>
      </w:pPr>
      <w:r>
        <w:t>Manage Jenkins → Nodes: configure and inspect agents.</w:t>
      </w:r>
    </w:p>
    <w:p>
      <w:pPr>
        <w:pStyle w:val="ListBullet"/>
      </w:pPr>
      <w:r>
        <w:t>Manage Jenkins → Security: configure authentication and authorization.</w:t>
      </w:r>
    </w:p>
    <w:p>
      <w:pPr>
        <w:pStyle w:val="ListBullet"/>
      </w:pPr>
      <w:r>
        <w:t>Review setup scripts before running them; understand what they install or change.</w:t>
      </w:r>
    </w:p>
    <w:p>
      <w:pPr>
        <w:pStyle w:val="Heading2"/>
      </w:pPr>
      <w:r>
        <w:t>Workspace and ownership</w:t>
      </w:r>
    </w:p>
    <w:p>
      <w:r>
        <w:t>If a custom workspace or manually created files are owned by root or another user, Jenkins may be unable to clean or update them. Check ownership, permissions, disk space, and the actual agent workspace before changing permissions.</w:t>
      </w:r>
    </w:p>
    <w:p>
      <w:pPr>
        <w:spacing w:after="100"/>
      </w:pPr>
      <w:r>
        <w:rPr>
          <w:rFonts w:ascii="Consolas" w:hAnsi="Consolas"/>
          <w:sz w:val="17"/>
        </w:rPr>
        <w:t>whoami</w:t>
        <w:br/>
        <w:t>pwd</w:t>
        <w:br/>
        <w:t>ls -la</w:t>
        <w:br/>
        <w:t>df -h</w:t>
        <w:br/>
        <w:t># Example only: use the real workspace path and Jenkins account</w:t>
        <w:br/>
        <w:t>sudo chown -R jenkins:jenkins /path/to/workspace</w:t>
      </w:r>
    </w:p>
    <w:p>
      <w:pPr>
        <w:pStyle w:val="Heading1"/>
      </w:pPr>
      <w:r>
        <w:t>4. Basic Job Workflow</w:t>
      </w:r>
    </w:p>
    <w:p>
      <w:pPr>
        <w:pStyle w:val="ListBullet"/>
      </w:pPr>
      <w:r>
        <w:t>Create a job using New Item; choose Freestyle or Pipeline.</w:t>
      </w:r>
    </w:p>
    <w:p>
      <w:pPr>
        <w:pStyle w:val="ListBullet"/>
      </w:pPr>
      <w:r>
        <w:t>Configure source repository, branch, credentials, and build triggers as needed.</w:t>
      </w:r>
    </w:p>
    <w:p>
      <w:pPr>
        <w:pStyle w:val="ListBullet"/>
      </w:pPr>
      <w:r>
        <w:t>Add build steps or configure a Jenkinsfile.</w:t>
      </w:r>
    </w:p>
    <w:p>
      <w:pPr>
        <w:pStyle w:val="ListBullet"/>
      </w:pPr>
      <w:r>
        <w:t>Save and run Build Now / Build with Parameters.</w:t>
      </w:r>
    </w:p>
    <w:p>
      <w:pPr>
        <w:pStyle w:val="ListBullet"/>
      </w:pPr>
      <w:r>
        <w:t>Inspect Console Output, workspace, test reports, and archived artifacts.</w:t>
      </w:r>
    </w:p>
    <w:p>
      <w:pPr>
        <w:pStyle w:val="ListBullet"/>
      </w:pPr>
      <w:r>
        <w:t>Confirm the result on the destination system; a green build alone does not prove the application works.</w:t>
      </w:r>
    </w:p>
    <w:p>
      <w:pPr>
        <w:pStyle w:val="Heading1"/>
      </w:pPr>
      <w:r>
        <w:t>5. Declarative Jenkinsfile Essentials</w:t>
      </w:r>
    </w:p>
    <w:p>
      <w:r>
        <w:t>Core blocks: pipeline, agent, stages, stage, steps, environment, parameters, options, tools, and post.</w:t>
      </w:r>
    </w:p>
    <w:p>
      <w:pPr>
        <w:spacing w:after="100"/>
      </w:pPr>
      <w:r>
        <w:rPr>
          <w:rFonts w:ascii="Consolas" w:hAnsi="Consolas"/>
          <w:sz w:val="17"/>
        </w:rPr>
        <w:t>pipeline {</w:t>
        <w:br/>
        <w:t xml:space="preserve">    agent any</w:t>
        <w:br/>
        <w:t xml:space="preserve">    stages {</w:t>
        <w:br/>
        <w:t xml:space="preserve">        stage('Checkout') {</w:t>
        <w:br/>
        <w:t xml:space="preserve">            steps {</w:t>
        <w:br/>
        <w:t xml:space="preserve">                git branch: 'main',</w:t>
        <w:br/>
        <w:t xml:space="preserve">                    url: 'https://github.com/OWNER/REPO.git'</w:t>
        <w:br/>
        <w:t xml:space="preserve">            }</w:t>
        <w:br/>
        <w:t xml:space="preserve">        }</w:t>
        <w:br/>
        <w:t xml:space="preserve">        stage('Compile') {</w:t>
        <w:br/>
        <w:t xml:space="preserve">            steps { sh 'mvn compile' }</w:t>
        <w:br/>
        <w:t xml:space="preserve">        }</w:t>
        <w:br/>
        <w:t xml:space="preserve">        stage('Test') {</w:t>
        <w:br/>
        <w:t xml:space="preserve">            steps { sh 'mvn test' }</w:t>
        <w:br/>
        <w:t xml:space="preserve">        }</w:t>
        <w:br/>
        <w:t xml:space="preserve">        stage('Package') {</w:t>
        <w:br/>
        <w:t xml:space="preserve">            steps { sh 'mvn clean package' }</w:t>
        <w:br/>
        <w:t xml:space="preserve">        }</w:t>
        <w:br/>
        <w:t xml:space="preserve">    }</w:t>
        <w:br/>
        <w:t xml:space="preserve">    post {</w:t>
        <w:br/>
        <w:t xml:space="preserve">        success { echo 'Pipeline succeeded' }</w:t>
        <w:br/>
        <w:t xml:space="preserve">        failure { echo 'Pipeline failed' }</w:t>
        <w:br/>
        <w:t xml:space="preserve">        always  { echo 'Pipeline finished' }</w:t>
        <w:br/>
        <w:t xml:space="preserve">    }</w:t>
        <w:br/>
        <w:t>}</w:t>
      </w:r>
    </w:p>
    <w:p>
      <w:pPr>
        <w:pStyle w:val="ListBullet"/>
      </w:pPr>
      <w:r>
        <w:t>pipeline declares a Declarative Pipeline.</w:t>
      </w:r>
    </w:p>
    <w:p>
      <w:pPr>
        <w:pStyle w:val="ListBullet"/>
      </w:pPr>
      <w:r>
        <w:t>agent any runs on any eligible available agent; agent { label 'slave1' } selects an agent matching that label.</w:t>
      </w:r>
    </w:p>
    <w:p>
      <w:pPr>
        <w:pStyle w:val="ListBullet"/>
      </w:pPr>
      <w:r>
        <w:t>stages groups the workflow; steps contains commands/actions.</w:t>
      </w:r>
    </w:p>
    <w:p>
      <w:pPr>
        <w:pStyle w:val="ListBullet"/>
      </w:pPr>
      <w:r>
        <w:t>post success/failure/always handles outcomes, reporting, and cleanup.</w:t>
      </w:r>
    </w:p>
    <w:p>
      <w:pPr>
        <w:pStyle w:val="ListBullet"/>
      </w:pPr>
      <w:r>
        <w:t>sh is commonly used on Linux agents; bat is used on Windows agents.</w:t>
      </w:r>
    </w:p>
    <w:p>
      <w:pPr>
        <w:pStyle w:val="Heading1"/>
      </w:pPr>
      <w:r>
        <w:t>6. GitHub Integration and Triggers</w:t>
      </w:r>
    </w:p>
    <w:p>
      <w:pPr>
        <w:pStyle w:val="ListBullet"/>
      </w:pPr>
      <w:r>
        <w:t>For private repositories, configure credentials and use the correct credential ID.</w:t>
      </w:r>
    </w:p>
    <w:p>
      <w:pPr>
        <w:pStyle w:val="ListBullet"/>
      </w:pPr>
      <w:r>
        <w:t>A webhook can trigger a job when the relevant GitHub event occurs.</w:t>
      </w:r>
    </w:p>
    <w:p>
      <w:pPr>
        <w:pStyle w:val="ListBullet"/>
      </w:pPr>
      <w:r>
        <w:t>If a webhook fails, inspect GitHub delivery status, endpoint URL, network/firewall/reverse proxy, Jenkins trigger settings, and logs.</w:t>
      </w:r>
    </w:p>
    <w:p>
      <w:pPr>
        <w:pStyle w:val="ListBullet"/>
      </w:pPr>
      <w:r>
        <w:t>Check branch name, repository URL, credential ID, and Git availability if checkout fails.</w:t>
      </w:r>
    </w:p>
    <w:p>
      <w:pPr>
        <w:pStyle w:val="ListBullet"/>
      </w:pPr>
      <w:r>
        <w:t>Keep the Jenkinsfile in the source repository so pipeline changes are version controlled.</w:t>
      </w:r>
    </w:p>
    <w:p>
      <w:pPr>
        <w:pStyle w:val="Heading1"/>
      </w:pPr>
      <w:r>
        <w:t>7. Maven Build Stages</w:t>
      </w:r>
    </w:p>
    <w:p>
      <w:pPr>
        <w:spacing w:after="100"/>
      </w:pPr>
      <w:r>
        <w:rPr>
          <w:rFonts w:ascii="Consolas" w:hAnsi="Consolas"/>
          <w:sz w:val="17"/>
        </w:rPr>
        <w:t>mvn compile        # compile source code</w:t>
        <w:br/>
        <w:t>mvn test           # run tests</w:t>
        <w:br/>
        <w:t>mvn clean package  # clean and create the package, e.g. WAR/JAR</w:t>
      </w:r>
    </w:p>
    <w:p>
      <w:r>
        <w:t>Ensure the correct JDK and Maven are available on the agent. Confirm pom.xml and the expected output path, such as target/myapp.war. Do not assume the WAR exists until the build output confirms it.</w:t>
      </w:r>
    </w:p>
    <w:p>
      <w:pPr>
        <w:pStyle w:val="Heading1"/>
      </w:pPr>
      <w:r>
        <w:t>8. SonarQube Integration</w:t>
      </w:r>
    </w:p>
    <w:p>
      <w:pPr>
        <w:pStyle w:val="ListBullet"/>
      </w:pPr>
      <w:r>
        <w:t>SonarQube performs static code analysis and reports bugs, vulnerabilities, code smells, and coverage-related measures.</w:t>
      </w:r>
    </w:p>
    <w:p>
      <w:pPr>
        <w:pStyle w:val="ListBullet"/>
      </w:pPr>
      <w:r>
        <w:t>Your notes show a Maven scanner invocation using sonar-maven-plugin.</w:t>
      </w:r>
    </w:p>
    <w:p>
      <w:pPr>
        <w:pStyle w:val="ListBullet"/>
      </w:pPr>
      <w:r>
        <w:t>Configure the server and token/credentials securely in Jenkins; do not hard-code tokens.</w:t>
      </w:r>
    </w:p>
    <w:p>
      <w:pPr>
        <w:pStyle w:val="ListBullet"/>
      </w:pPr>
      <w:r>
        <w:t>Review analysis results and the quality gate. Investigate a failed gate instead of blindly bypassing it.</w:t>
      </w:r>
    </w:p>
    <w:p>
      <w:pPr>
        <w:spacing w:after="100"/>
      </w:pPr>
      <w:r>
        <w:rPr>
          <w:rFonts w:ascii="Consolas" w:hAnsi="Consolas"/>
          <w:sz w:val="17"/>
        </w:rPr>
        <w:t>mvn sonar:sonar  # illustrative; configure server and token securely</w:t>
      </w:r>
    </w:p>
    <w:p>
      <w:pPr>
        <w:pStyle w:val="Heading1"/>
      </w:pPr>
      <w:r>
        <w:t>9. Artifact Storage: S3 and Nexus</w:t>
      </w:r>
    </w:p>
    <w:p>
      <w:pPr>
        <w:pStyle w:val="Heading2"/>
      </w:pPr>
      <w:r>
        <w:t>Amazon S3 upload</w:t>
      </w:r>
    </w:p>
    <w:p>
      <w:pPr>
        <w:pStyle w:val="ListBullet"/>
      </w:pPr>
      <w:r>
        <w:t>Your pipeline used an S3 upload plugin and uploaded WAR files using a pattern such as **/*.war.</w:t>
      </w:r>
    </w:p>
    <w:p>
      <w:pPr>
        <w:pStyle w:val="ListBullet"/>
      </w:pPr>
      <w:r>
        <w:t>Region and bucket name must match the intended target.</w:t>
      </w:r>
    </w:p>
    <w:p>
      <w:pPr>
        <w:pStyle w:val="ListBullet"/>
      </w:pPr>
      <w:r>
        <w:t>The credential/profile name in the job must match the configured Jenkins/AWS credential setup.</w:t>
      </w:r>
    </w:p>
    <w:p>
      <w:pPr>
        <w:pStyle w:val="ListBullet"/>
      </w:pPr>
      <w:r>
        <w:t>If upload fails, check IAM permissions, region, bucket name, source-file pattern, network access, and console output.</w:t>
      </w:r>
    </w:p>
    <w:p>
      <w:pPr>
        <w:pStyle w:val="Heading2"/>
      </w:pPr>
      <w:r>
        <w:t>Nexus 3 upload</w:t>
      </w:r>
    </w:p>
    <w:p>
      <w:pPr>
        <w:pStyle w:val="ListBullet"/>
      </w:pPr>
      <w:r>
        <w:t>Your material includes Nexus Artifact Uploader fields: repository URL/name, credentials ID, groupId, artifactId, version, artifact type, and file path.</w:t>
      </w:r>
    </w:p>
    <w:p>
      <w:pPr>
        <w:pStyle w:val="ListBullet"/>
      </w:pPr>
      <w:r>
        <w:t>Confirm the target repository exists and accepts the artifact/version type.</w:t>
      </w:r>
    </w:p>
    <w:p>
      <w:pPr>
        <w:pStyle w:val="ListBullet"/>
      </w:pPr>
      <w:r>
        <w:t>For authentication failures, verify URL, credentials ID, username/token, repository permissions, coordinates, and artifact path.</w:t>
      </w:r>
    </w:p>
    <w:p>
      <w:pPr>
        <w:pStyle w:val="ListBullet"/>
      </w:pPr>
      <w:r>
        <w:t>Never put real passwords or tokens in a Jenkinsfile or public repository.</w:t>
      </w:r>
    </w:p>
    <w:p>
      <w:pPr>
        <w:spacing w:after="100"/>
      </w:pPr>
      <w:r>
        <w:rPr>
          <w:rFonts w:ascii="Consolas" w:hAnsi="Consolas"/>
          <w:sz w:val="17"/>
        </w:rPr>
        <w:t>Example fields (replace with your actual values):</w:t>
        <w:br/>
        <w:t>groupId = 'com.example'</w:t>
        <w:br/>
        <w:t>artifactId = 'myapp'</w:t>
        <w:br/>
        <w:t>version = '1.0.0'</w:t>
        <w:br/>
        <w:t>file = 'target/myapp.war'</w:t>
        <w:br/>
        <w:t>type = 'war'</w:t>
      </w:r>
    </w:p>
    <w:p>
      <w:pPr>
        <w:pStyle w:val="Heading1"/>
      </w:pPr>
      <w:r>
        <w:t>10. Tomcat Deployment</w:t>
      </w:r>
    </w:p>
    <w:p>
      <w:pPr>
        <w:pStyle w:val="ListBullet"/>
      </w:pPr>
      <w:r>
        <w:t>Your practical pipeline used a Tomcat deployment plugin with credential ID, Tomcat URL, context path, and WAR file pattern.</w:t>
      </w:r>
    </w:p>
    <w:p>
      <w:pPr>
        <w:pStyle w:val="ListBullet"/>
      </w:pPr>
      <w:r>
        <w:t>Confirm Tomcat is reachable from the Jenkins agent and deployment permissions are configured.</w:t>
      </w:r>
    </w:p>
    <w:p>
      <w:pPr>
        <w:pStyle w:val="ListBullet"/>
      </w:pPr>
      <w:r>
        <w:t>Check WAR output path, host/port, credentials, firewall/security group, Tomcat logs, and application compatibility.</w:t>
      </w:r>
    </w:p>
    <w:p>
      <w:pPr>
        <w:pStyle w:val="ListBullet"/>
      </w:pPr>
      <w:r>
        <w:t>After deployment, open the application URL or perform a health check; verify the app itself, not only the plugin result.</w:t>
      </w:r>
    </w:p>
    <w:p>
      <w:pPr>
        <w:pStyle w:val="Heading1"/>
      </w:pPr>
      <w:r>
        <w:t>11. Transfer Files to a Remote Server with SSH</w:t>
      </w:r>
    </w:p>
    <w:p>
      <w:pPr>
        <w:pStyle w:val="ListBullet"/>
      </w:pPr>
      <w:r>
        <w:t>Your notes describe a Jenkins server and a remote test server.</w:t>
      </w:r>
    </w:p>
    <w:p>
      <w:pPr>
        <w:pStyle w:val="ListBullet"/>
      </w:pPr>
      <w:r>
        <w:t>Configure an SSH key, Publish Over SSH plugin, remote host details, and test the connection.</w:t>
      </w:r>
    </w:p>
    <w:p>
      <w:pPr>
        <w:pStyle w:val="ListBullet"/>
      </w:pPr>
      <w:r>
        <w:t>Configure source files, remote directory, optional remove-prefix/exclude patterns, and optional remote command.</w:t>
      </w:r>
    </w:p>
    <w:p>
      <w:pPr>
        <w:pStyle w:val="ListBullet"/>
      </w:pPr>
      <w:r>
        <w:t>Prefer a dedicated least-privilege account. Store private keys in Jenkins credentials, not source code.</w:t>
      </w:r>
    </w:p>
    <w:p>
      <w:pPr>
        <w:spacing w:after="100"/>
      </w:pPr>
      <w:r>
        <w:rPr>
          <w:rFonts w:ascii="Consolas" w:hAnsi="Consolas"/>
          <w:sz w:val="17"/>
        </w:rPr>
        <w:t>ssh -i MyKey.pem ec2-user@REMOTE_HOST</w:t>
        <w:br/>
        <w:t>chmod 400 MyKey.pem</w:t>
        <w:br/>
        <w:t>whoami</w:t>
        <w:br/>
        <w:t>pwd</w:t>
        <w:br/>
        <w:t>ls -la</w:t>
      </w:r>
    </w:p>
    <w:p>
      <w:pPr>
        <w:pStyle w:val="Heading1"/>
      </w:pPr>
      <w:r>
        <w:t>12. Credentials, Variables, and RBAC</w:t>
      </w:r>
    </w:p>
    <w:p>
      <w:pPr>
        <w:pStyle w:val="ListBullet"/>
      </w:pPr>
      <w:r>
        <w:t>Use Jenkins Credentials and credential IDs instead of hard-coding secrets.</w:t>
      </w:r>
    </w:p>
    <w:p>
      <w:pPr>
        <w:pStyle w:val="ListBullet"/>
      </w:pPr>
      <w:r>
        <w:t>Use environment variables for configuration; sensitive values require secure storage, restricted access, and careful masking.</w:t>
      </w:r>
    </w:p>
    <w:p>
      <w:pPr>
        <w:pStyle w:val="ListBullet"/>
      </w:pPr>
      <w:r>
        <w:t>Authentication = who can sign in. Authorization = what an authenticated user can do.</w:t>
      </w:r>
    </w:p>
    <w:p>
      <w:pPr>
        <w:pStyle w:val="ListBullet"/>
      </w:pPr>
      <w:r>
        <w:t>Your notes include Role-Based Authorization Strategy and Project-based Matrix Authorization.</w:t>
      </w:r>
    </w:p>
    <w:p>
      <w:pPr>
        <w:pStyle w:val="ListBullet"/>
      </w:pPr>
      <w:r>
        <w:t>Grant the minimum permissions needed; avoid broad administrator access.</w:t>
      </w:r>
    </w:p>
    <w:p>
      <w:pPr>
        <w:pStyle w:val="ListBullet"/>
      </w:pPr>
      <w:r>
        <w:t>Never print secrets to console output. Rotate credentials if exposed.</w:t>
      </w:r>
    </w:p>
    <w:p>
      <w:pPr>
        <w:pStyle w:val="Heading1"/>
      </w:pPr>
      <w:r>
        <w:t>13. Common Troubleshooting Checklist</w:t>
      </w:r>
    </w:p>
    <w:p>
      <w:pPr>
        <w:pStyle w:val="ListBullet"/>
      </w:pPr>
      <w:r>
        <w:rPr>
          <w:b/>
        </w:rPr>
        <w:t xml:space="preserve">Build does not start: </w:t>
      </w:r>
      <w:r>
        <w:t>Check disabled job, queue/executor availability, trigger settings, agent status, permissions, and controller logs.</w:t>
      </w:r>
    </w:p>
    <w:p>
      <w:pPr>
        <w:pStyle w:val="ListBullet"/>
      </w:pPr>
      <w:r>
        <w:rPr>
          <w:b/>
        </w:rPr>
        <w:t xml:space="preserve">Git checkout fails: </w:t>
      </w:r>
      <w:r>
        <w:t>Check repository URL, branch, credentials ID, SSH key/known_hosts, network access, and Git availability.</w:t>
      </w:r>
    </w:p>
    <w:p>
      <w:pPr>
        <w:pStyle w:val="ListBullet"/>
      </w:pPr>
      <w:r>
        <w:rPr>
          <w:b/>
        </w:rPr>
        <w:t xml:space="preserve">Maven fails: </w:t>
      </w:r>
      <w:r>
        <w:t>Check JDK/Maven versions, pom.xml, dependency access, test output, and agent PATH.</w:t>
      </w:r>
    </w:p>
    <w:p>
      <w:pPr>
        <w:pStyle w:val="ListBullet"/>
      </w:pPr>
      <w:r>
        <w:rPr>
          <w:b/>
        </w:rPr>
        <w:t xml:space="preserve">Workspace cleanup fails: </w:t>
      </w:r>
      <w:r>
        <w:t>Check ownership/permissions, disk/inodes, locked files, and whether another user created the files.</w:t>
      </w:r>
    </w:p>
    <w:p>
      <w:pPr>
        <w:pStyle w:val="ListBullet"/>
      </w:pPr>
      <w:r>
        <w:rPr>
          <w:b/>
        </w:rPr>
        <w:t xml:space="preserve">S3 upload fails: </w:t>
      </w:r>
      <w:r>
        <w:t>Check profile/credential name, IAM permissions, region, bucket, file glob, and network access.</w:t>
      </w:r>
    </w:p>
    <w:p>
      <w:pPr>
        <w:pStyle w:val="ListBullet"/>
      </w:pPr>
      <w:r>
        <w:rPr>
          <w:b/>
        </w:rPr>
        <w:t xml:space="preserve">Nexus upload fails: </w:t>
      </w:r>
      <w:r>
        <w:t>Check URL, repository, credentials, permissions, artifact coordinates, and generated artifact path.</w:t>
      </w:r>
    </w:p>
    <w:p>
      <w:pPr>
        <w:pStyle w:val="ListBullet"/>
      </w:pPr>
      <w:r>
        <w:rPr>
          <w:b/>
        </w:rPr>
        <w:t xml:space="preserve">Tomcat deployment not visible: </w:t>
      </w:r>
      <w:r>
        <w:t>Confirm WAR creation, deployment URL/context path, Tomcat logs, network access, manager permissions, and application health.</w:t>
      </w:r>
    </w:p>
    <w:p>
      <w:pPr>
        <w:pStyle w:val="ListBullet"/>
      </w:pPr>
      <w:r>
        <w:rPr>
          <w:b/>
        </w:rPr>
        <w:t xml:space="preserve">Remote SSH copy fails: </w:t>
      </w:r>
      <w:r>
        <w:t>Check key permissions, SSH connectivity, host/username, plugin config, source path, and remote write permissions.</w:t>
      </w:r>
    </w:p>
    <w:p>
      <w:pPr>
        <w:pStyle w:val="ListBullet"/>
      </w:pPr>
      <w:r>
        <w:rPr>
          <w:b/>
        </w:rPr>
        <w:t xml:space="preserve">Agent lacks a tool: </w:t>
      </w:r>
      <w:r>
        <w:t>Check selected node/label, installed tools, PATH, permissions, and agent logs.</w:t>
      </w:r>
    </w:p>
    <w:p>
      <w:pPr>
        <w:pStyle w:val="Heading1"/>
      </w:pPr>
      <w:r>
        <w:t>14. Extra Coverage: Important Topics to Learn Next</w:t>
      </w:r>
    </w:p>
    <w:p>
      <w:pPr>
        <w:pStyle w:val="ListBullet"/>
      </w:pPr>
      <w:r>
        <w:t>Declarative vs Scripted Pipeline.</w:t>
      </w:r>
    </w:p>
    <w:p>
      <w:pPr>
        <w:pStyle w:val="ListBullet"/>
      </w:pPr>
      <w:r>
        <w:t>Pipeline from SCM and Jenkinsfile best practices.</w:t>
      </w:r>
    </w:p>
    <w:p>
      <w:pPr>
        <w:pStyle w:val="ListBullet"/>
      </w:pPr>
      <w:r>
        <w:t>Parameters, environment variables, credentials binding, and secret masking.</w:t>
      </w:r>
    </w:p>
    <w:p>
      <w:pPr>
        <w:pStyle w:val="ListBullet"/>
      </w:pPr>
      <w:r>
        <w:t>Build triggers: manual, webhook, polling SCM, and scheduled builds.</w:t>
      </w:r>
    </w:p>
    <w:p>
      <w:pPr>
        <w:pStyle w:val="ListBullet"/>
      </w:pPr>
      <w:r>
        <w:t>Artifacts vs workspace; archiveArtifacts and test report publishing.</w:t>
      </w:r>
    </w:p>
    <w:p>
      <w:pPr>
        <w:pStyle w:val="ListBullet"/>
      </w:pPr>
      <w:r>
        <w:t>Build status: SUCCESS, FAILURE, UNSTABLE, ABORTED.</w:t>
      </w:r>
    </w:p>
    <w:p>
      <w:pPr>
        <w:pStyle w:val="ListBullet"/>
      </w:pPr>
      <w:r>
        <w:t>when conditions, input/approval steps, timeout, retry, and timestamps.</w:t>
      </w:r>
    </w:p>
    <w:p>
      <w:pPr>
        <w:pStyle w:val="ListBullet"/>
      </w:pPr>
      <w:r>
        <w:t>Parallel stages and pipeline options.</w:t>
      </w:r>
    </w:p>
    <w:p>
      <w:pPr>
        <w:pStyle w:val="ListBullet"/>
      </w:pPr>
      <w:r>
        <w:t>Shared Libraries for reusable pipeline code.</w:t>
      </w:r>
    </w:p>
    <w:p>
      <w:pPr>
        <w:pStyle w:val="ListBullet"/>
      </w:pPr>
      <w:r>
        <w:t>Backup/restore of Jenkins configuration and safe plugin updates.</w:t>
      </w:r>
    </w:p>
    <w:p>
      <w:pPr>
        <w:pStyle w:val="ListBullet"/>
      </w:pPr>
      <w:r>
        <w:t>Controller-agent security and least privilege.</w:t>
      </w:r>
    </w:p>
    <w:p>
      <w:pPr>
        <w:pStyle w:val="ListBullet"/>
      </w:pPr>
      <w:r>
        <w:t>Docker build/push from Jenkins using credentials safely.</w:t>
      </w:r>
    </w:p>
    <w:p>
      <w:pPr>
        <w:pStyle w:val="ListBullet"/>
      </w:pPr>
      <w:r>
        <w:t>Deployment verification, health checks, immutable artifacts, and rollback.</w:t>
      </w:r>
    </w:p>
    <w:p>
      <w:pPr>
        <w:pStyle w:val="Heading1"/>
      </w:pPr>
      <w:r>
        <w:t>15. Interview Comparisons</w:t>
      </w:r>
    </w:p>
    <w:p>
      <w:pPr>
        <w:pStyle w:val="ListBullet"/>
      </w:pPr>
      <w:r>
        <w:rPr>
          <w:b/>
        </w:rPr>
        <w:t xml:space="preserve">CI vs CD — </w:t>
      </w:r>
      <w:r>
        <w:t>Continuous Integration regularly integrates and validates code. Continuous Delivery/Deployment automates release preparation or deployment.</w:t>
      </w:r>
    </w:p>
    <w:p>
      <w:pPr>
        <w:pStyle w:val="ListBullet"/>
      </w:pPr>
      <w:r>
        <w:rPr>
          <w:b/>
        </w:rPr>
        <w:t xml:space="preserve">Controller vs Agent — </w:t>
      </w:r>
      <w:r>
        <w:t>Controller coordinates Jenkins; agents execute build steps.</w:t>
      </w:r>
    </w:p>
    <w:p>
      <w:pPr>
        <w:pStyle w:val="ListBullet"/>
      </w:pPr>
      <w:r>
        <w:rPr>
          <w:b/>
        </w:rPr>
        <w:t xml:space="preserve">Freestyle vs Pipeline — </w:t>
      </w:r>
      <w:r>
        <w:t>Freestyle is primarily UI configured; Pipeline is defined as code and can be stored in Git.</w:t>
      </w:r>
    </w:p>
    <w:p>
      <w:pPr>
        <w:pStyle w:val="ListBullet"/>
      </w:pPr>
      <w:r>
        <w:rPr>
          <w:b/>
        </w:rPr>
        <w:t xml:space="preserve">Workspace vs Artifact — </w:t>
      </w:r>
      <w:r>
        <w:t>Workspace is the working directory for a build; an artifact is a produced file retained or published.</w:t>
      </w:r>
    </w:p>
    <w:p>
      <w:pPr>
        <w:pStyle w:val="ListBullet"/>
      </w:pPr>
      <w:r>
        <w:rPr>
          <w:b/>
        </w:rPr>
        <w:t xml:space="preserve">Build vs Deploy — </w:t>
      </w:r>
      <w:r>
        <w:t>Build creates and validates the package; deploy releases a chosen package to an environment.</w:t>
      </w:r>
    </w:p>
    <w:p>
      <w:pPr>
        <w:pStyle w:val="ListBullet"/>
      </w:pPr>
      <w:r>
        <w:rPr>
          <w:b/>
        </w:rPr>
        <w:t xml:space="preserve">Authentication vs Authorization — </w:t>
      </w:r>
      <w:r>
        <w:t>Authentication verifies identity; authorization decides allowed actions.</w:t>
      </w:r>
    </w:p>
    <w:p>
      <w:pPr>
        <w:pStyle w:val="ListBullet"/>
      </w:pPr>
      <w:r>
        <w:rPr>
          <w:b/>
        </w:rPr>
        <w:t xml:space="preserve">Secret vs Environment Variable — </w:t>
      </w:r>
      <w:r>
        <w:t>An environment variable is a configuration mechanism; a secret needs secure storage and restricted access.</w:t>
      </w:r>
    </w:p>
    <w:p>
      <w:pPr>
        <w:pStyle w:val="Heading1"/>
      </w:pPr>
      <w:r>
        <w:t>16. Practical Revision Order</w:t>
      </w:r>
    </w:p>
    <w:p>
      <w:pPr>
        <w:pStyle w:val="ListBullet"/>
      </w:pPr>
      <w:r>
        <w:t>1. Create a Freestyle job and understand workspace + Console Output.</w:t>
      </w:r>
    </w:p>
    <w:p>
      <w:pPr>
        <w:pStyle w:val="ListBullet"/>
      </w:pPr>
      <w:r>
        <w:t>2. Create a Pipeline job with a simple Jenkinsfile.</w:t>
      </w:r>
    </w:p>
    <w:p>
      <w:pPr>
        <w:pStyle w:val="ListBullet"/>
      </w:pPr>
      <w:r>
        <w:t>3. Checkout code from GitHub and run Maven compile/test/package.</w:t>
      </w:r>
    </w:p>
    <w:p>
      <w:pPr>
        <w:pStyle w:val="ListBullet"/>
      </w:pPr>
      <w:r>
        <w:t>4. Add an agent label and verify the expected node runs the job.</w:t>
      </w:r>
    </w:p>
    <w:p>
      <w:pPr>
        <w:pStyle w:val="ListBullet"/>
      </w:pPr>
      <w:r>
        <w:t>5. Add SonarQube analysis and inspect the result.</w:t>
      </w:r>
    </w:p>
    <w:p>
      <w:pPr>
        <w:pStyle w:val="ListBullet"/>
      </w:pPr>
      <w:r>
        <w:t>6. Archive the WAR/JAR and upload it to S3 or Nexus.</w:t>
      </w:r>
    </w:p>
    <w:p>
      <w:pPr>
        <w:pStyle w:val="ListBullet"/>
      </w:pPr>
      <w:r>
        <w:t>7. Deploy the artifact to Tomcat or copy a file over SSH.</w:t>
      </w:r>
    </w:p>
    <w:p>
      <w:pPr>
        <w:pStyle w:val="ListBullet"/>
      </w:pPr>
      <w:r>
        <w:t>8. Add secure credentials, post actions, and a failure troubleshooting checklist.</w:t>
      </w:r>
    </w:p>
    <w:p>
      <w:pPr>
        <w:pStyle w:val="ListBullet"/>
      </w:pPr>
      <w:r>
        <w:t>9. Practise explaining the full pipeline from source checkout to deployment.</w:t>
      </w:r>
    </w:p>
    <w:p>
      <w:pPr>
        <w:pStyle w:val="Heading1"/>
      </w:pPr>
      <w:r>
        <w:t>17. Final Readiness Checklist</w:t>
      </w:r>
    </w:p>
    <w:p>
      <w:r>
        <w:t>☐ I can explain Jenkins, jobs, builds, workspace, controller, agent, and executor.</w:t>
      </w:r>
    </w:p>
    <w:p>
      <w:r>
        <w:t>☐ I can create a Freestyle job and a Pipeline job.</w:t>
      </w:r>
    </w:p>
    <w:p>
      <w:r>
        <w:t>☐ I can write/read a basic Jenkinsfile with stages and post.</w:t>
      </w:r>
    </w:p>
    <w:p>
      <w:r>
        <w:t>☐ I can checkout from GitHub and run Maven commands.</w:t>
      </w:r>
    </w:p>
    <w:p>
      <w:r>
        <w:t>☐ I understand credential IDs and do not hard-code secrets.</w:t>
      </w:r>
    </w:p>
    <w:p>
      <w:r>
        <w:t>☐ I can explain my SonarQube integration.</w:t>
      </w:r>
    </w:p>
    <w:p>
      <w:r>
        <w:t>☐ I can explain S3/Nexus publishing and troubleshoot common errors.</w:t>
      </w:r>
    </w:p>
    <w:p>
      <w:r>
        <w:t>☐ I can explain Tomcat deployment and verify the application after deployment.</w:t>
      </w:r>
    </w:p>
    <w:p>
      <w:r>
        <w:t>☐ I can explain SSH file transfer and basic RBAC.</w:t>
      </w:r>
    </w:p>
    <w:p>
      <w:r>
        <w:t>☐ I can read Console Output and troubleshoot from the first real error.</w:t>
      </w:r>
    </w:p>
    <w:p>
      <w:pPr>
        <w:pStyle w:val="Heading1"/>
      </w:pPr>
      <w:r>
        <w:t>Source boundary</w:t>
      </w:r>
    </w:p>
    <w:p>
      <w:r>
        <w:t>The learning coverage and practical integrations above are based on your available Jenkins learning notes and related project details. “Extra Coverage” is recommended revision content, not a claim that every topic was already completed in your course.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Jenkins Complete Revision Notes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