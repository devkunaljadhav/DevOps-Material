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GIT &amp; GITHUB</w:t>
        <w:br/>
        <w:t>COMPLETE REVISION NOTES</w:t>
      </w:r>
    </w:p>
    <w:p>
      <w:pPr>
        <w:jc w:val="center"/>
      </w:pPr>
      <w:r>
        <w:rPr>
          <w:i/>
          <w:sz w:val="20"/>
        </w:rPr>
        <w:t>Based on your existing notes + important interview/practical coverage</w:t>
      </w:r>
    </w:p>
    <w:p>
      <w:r>
        <w:t>Learning timeline: Git/GitHub notes start on 8 Sept 2026 and continue through 12 Sept, with additional Git topics appearing in the later notes. The sections marked “Added for coverage” are important topics included to make the revision set more complete.</w:t>
      </w:r>
    </w:p>
    <w:p>
      <w:pPr>
        <w:pStyle w:val="Heading1"/>
      </w:pPr>
      <w:r>
        <w:t>1. Git Fundamentals</w:t>
      </w:r>
    </w:p>
    <w:p>
      <w:r>
        <w:t>Git is a distributed version control system used to track code changes, maintain history, work with branches, and collaborate.</w:t>
      </w:r>
    </w:p>
    <w:p>
      <w:pPr>
        <w:pStyle w:val="ListBullet"/>
      </w:pPr>
      <w:r>
        <w:t>Working Directory / Working Area: where files are created and modified.</w:t>
      </w:r>
    </w:p>
    <w:p>
      <w:pPr>
        <w:pStyle w:val="ListBullet"/>
      </w:pPr>
      <w:r>
        <w:t>Staging Area: files selected for the next commit.</w:t>
      </w:r>
    </w:p>
    <w:p>
      <w:pPr>
        <w:pStyle w:val="ListBullet"/>
      </w:pPr>
      <w:r>
        <w:t>Local Repository: committed history stored locally.</w:t>
      </w:r>
    </w:p>
    <w:p>
      <w:pPr>
        <w:pStyle w:val="ListBullet"/>
      </w:pPr>
      <w:r>
        <w:t>Remote Repository: repository hosted remotely, such as GitHub.</w:t>
      </w:r>
    </w:p>
    <w:p>
      <w:pPr>
        <w:pStyle w:val="ListBullet"/>
      </w:pPr>
      <w:r>
        <w:t>Git stores repository metadata and history inside the .git directory.</w:t>
      </w:r>
    </w:p>
    <w:p>
      <w:pPr>
        <w:ind w:left="360"/>
      </w:pPr>
      <w:r>
        <w:rPr>
          <w:rFonts w:ascii="Consolas" w:hAnsi="Consolas"/>
          <w:sz w:val="18"/>
        </w:rPr>
        <w:t>git --version</w:t>
      </w:r>
    </w:p>
    <w:p>
      <w:pPr>
        <w:ind w:left="360"/>
      </w:pPr>
      <w:r>
        <w:rPr>
          <w:rFonts w:ascii="Consolas" w:hAnsi="Consolas"/>
          <w:sz w:val="18"/>
        </w:rPr>
        <w:t>git init</w:t>
      </w:r>
    </w:p>
    <w:p>
      <w:pPr>
        <w:ind w:left="360"/>
      </w:pPr>
      <w:r>
        <w:rPr>
          <w:rFonts w:ascii="Consolas" w:hAnsi="Consolas"/>
          <w:sz w:val="18"/>
        </w:rPr>
        <w:t>git status</w:t>
      </w:r>
    </w:p>
    <w:p>
      <w:pPr>
        <w:pStyle w:val="Heading1"/>
      </w:pPr>
      <w:r>
        <w:t>2. Basic Git Workflow</w:t>
      </w:r>
    </w:p>
    <w:p>
      <w:pPr>
        <w:ind w:left="360"/>
      </w:pPr>
      <w:r>
        <w:rPr>
          <w:rFonts w:ascii="Consolas" w:hAnsi="Consolas"/>
          <w:sz w:val="18"/>
        </w:rPr>
        <w:t>Create / modify file</w:t>
      </w:r>
    </w:p>
    <w:p>
      <w:pPr>
        <w:ind w:left="360"/>
      </w:pPr>
      <w:r>
        <w:rPr>
          <w:rFonts w:ascii="Consolas" w:hAnsi="Consolas"/>
          <w:sz w:val="18"/>
        </w:rPr>
        <w:t xml:space="preserve">        ↓</w:t>
      </w:r>
    </w:p>
    <w:p>
      <w:pPr>
        <w:ind w:left="360"/>
      </w:pPr>
      <w:r>
        <w:rPr>
          <w:rFonts w:ascii="Consolas" w:hAnsi="Consolas"/>
          <w:sz w:val="18"/>
        </w:rPr>
        <w:t>git status</w:t>
      </w:r>
    </w:p>
    <w:p>
      <w:pPr>
        <w:ind w:left="360"/>
      </w:pPr>
      <w:r>
        <w:rPr>
          <w:rFonts w:ascii="Consolas" w:hAnsi="Consolas"/>
          <w:sz w:val="18"/>
        </w:rPr>
        <w:t xml:space="preserve">        ↓</w:t>
      </w:r>
    </w:p>
    <w:p>
      <w:pPr>
        <w:ind w:left="360"/>
      </w:pPr>
      <w:r>
        <w:rPr>
          <w:rFonts w:ascii="Consolas" w:hAnsi="Consolas"/>
          <w:sz w:val="18"/>
        </w:rPr>
        <w:t>git add &lt;file&gt;     # Working Directory → Staging</w:t>
      </w:r>
    </w:p>
    <w:p>
      <w:pPr>
        <w:ind w:left="360"/>
      </w:pPr>
      <w:r>
        <w:rPr>
          <w:rFonts w:ascii="Consolas" w:hAnsi="Consolas"/>
          <w:sz w:val="18"/>
        </w:rPr>
        <w:t xml:space="preserve">        ↓</w:t>
      </w:r>
    </w:p>
    <w:p>
      <w:pPr>
        <w:ind w:left="360"/>
      </w:pPr>
      <w:r>
        <w:rPr>
          <w:rFonts w:ascii="Consolas" w:hAnsi="Consolas"/>
          <w:sz w:val="18"/>
        </w:rPr>
        <w:t>git commit -m "message"   # Staging → Local Repository</w:t>
      </w:r>
    </w:p>
    <w:p>
      <w:pPr>
        <w:ind w:left="360"/>
      </w:pPr>
      <w:r>
        <w:rPr>
          <w:rFonts w:ascii="Consolas" w:hAnsi="Consolas"/>
          <w:sz w:val="18"/>
        </w:rPr>
        <w:t xml:space="preserve">        ↓</w:t>
      </w:r>
    </w:p>
    <w:p>
      <w:pPr>
        <w:ind w:left="360"/>
      </w:pPr>
      <w:r>
        <w:rPr>
          <w:rFonts w:ascii="Consolas" w:hAnsi="Consolas"/>
          <w:sz w:val="18"/>
        </w:rPr>
        <w:t>git push           # Local Repository → Remote</w:t>
      </w:r>
    </w:p>
    <w:p>
      <w:pPr>
        <w:pStyle w:val="ListBullet"/>
      </w:pPr>
      <w:r>
        <w:t>Untracked files are shown by git status until they are staged.</w:t>
      </w:r>
    </w:p>
    <w:p>
      <w:pPr>
        <w:pStyle w:val="ListBullet"/>
      </w:pPr>
      <w:r>
        <w:t>git add . stages multiple changes.</w:t>
      </w:r>
    </w:p>
    <w:p>
      <w:pPr>
        <w:pStyle w:val="ListBullet"/>
      </w:pPr>
      <w:r>
        <w:t>git reset HEAD &lt;file&gt; can unstage an already tracked/staged file.</w:t>
      </w:r>
    </w:p>
    <w:p>
      <w:pPr>
        <w:pStyle w:val="ListBullet"/>
      </w:pPr>
      <w:r>
        <w:t>git clean is used to remove untracked files, with -n for a dry run and -f for deletion.</w:t>
      </w:r>
    </w:p>
    <w:p>
      <w:pPr>
        <w:pStyle w:val="Heading1"/>
      </w:pPr>
      <w:r>
        <w:t>3. Git Configuration</w:t>
      </w:r>
    </w:p>
    <w:p>
      <w:pPr>
        <w:ind w:left="360"/>
      </w:pPr>
      <w:r>
        <w:rPr>
          <w:rFonts w:ascii="Consolas" w:hAnsi="Consolas"/>
          <w:sz w:val="18"/>
        </w:rPr>
        <w:t>git config user.name "Kunal"</w:t>
      </w:r>
    </w:p>
    <w:p>
      <w:pPr>
        <w:ind w:left="360"/>
      </w:pPr>
      <w:r>
        <w:rPr>
          <w:rFonts w:ascii="Consolas" w:hAnsi="Consolas"/>
          <w:sz w:val="18"/>
        </w:rPr>
        <w:t>git config user.email "email@example.com"</w:t>
      </w:r>
    </w:p>
    <w:p>
      <w:pPr>
        <w:ind w:left="360"/>
      </w:pPr>
      <w:r>
        <w:rPr>
          <w:rFonts w:ascii="Consolas" w:hAnsi="Consolas"/>
          <w:sz w:val="18"/>
        </w:rPr>
        <w:t>git config --list</w:t>
      </w:r>
    </w:p>
    <w:p>
      <w:pPr>
        <w:ind w:left="360"/>
      </w:pPr>
      <w:r>
        <w:rPr>
          <w:rFonts w:ascii="Consolas" w:hAnsi="Consolas"/>
          <w:sz w:val="18"/>
        </w:rPr>
        <w:t>git config --global --edit</w:t>
      </w:r>
    </w:p>
    <w:p>
      <w:r>
        <w:t>Your source notes also cover checking configuration from .gitconfig and viewing author-specific commits.</w:t>
      </w:r>
    </w:p>
    <w:p>
      <w:pPr>
        <w:pStyle w:val="Heading1"/>
      </w:pPr>
      <w:r>
        <w:t>4. Commit History and Inspection</w:t>
      </w:r>
    </w:p>
    <w:p>
      <w:pPr>
        <w:ind w:left="360"/>
      </w:pPr>
      <w:r>
        <w:rPr>
          <w:rFonts w:ascii="Consolas" w:hAnsi="Consolas"/>
          <w:sz w:val="18"/>
        </w:rPr>
        <w:t>git log</w:t>
      </w:r>
    </w:p>
    <w:p>
      <w:pPr>
        <w:ind w:left="360"/>
      </w:pPr>
      <w:r>
        <w:rPr>
          <w:rFonts w:ascii="Consolas" w:hAnsi="Consolas"/>
          <w:sz w:val="18"/>
        </w:rPr>
        <w:t>git log --oneline</w:t>
      </w:r>
    </w:p>
    <w:p>
      <w:pPr>
        <w:ind w:left="360"/>
      </w:pPr>
      <w:r>
        <w:rPr>
          <w:rFonts w:ascii="Consolas" w:hAnsi="Consolas"/>
          <w:sz w:val="18"/>
        </w:rPr>
        <w:t>git log --oneline -2</w:t>
      </w:r>
    </w:p>
    <w:p>
      <w:pPr>
        <w:ind w:left="360"/>
      </w:pPr>
      <w:r>
        <w:rPr>
          <w:rFonts w:ascii="Consolas" w:hAnsi="Consolas"/>
          <w:sz w:val="18"/>
        </w:rPr>
        <w:t>git show</w:t>
      </w:r>
    </w:p>
    <w:p>
      <w:pPr>
        <w:ind w:left="360"/>
      </w:pPr>
      <w:r>
        <w:rPr>
          <w:rFonts w:ascii="Consolas" w:hAnsi="Consolas"/>
          <w:sz w:val="18"/>
        </w:rPr>
        <w:t>git show &lt;commit-id&gt;</w:t>
      </w:r>
    </w:p>
    <w:p>
      <w:pPr>
        <w:ind w:left="360"/>
      </w:pPr>
      <w:r>
        <w:rPr>
          <w:rFonts w:ascii="Consolas" w:hAnsi="Consolas"/>
          <w:sz w:val="18"/>
        </w:rPr>
        <w:t>git log -p -2</w:t>
      </w:r>
    </w:p>
    <w:p>
      <w:pPr>
        <w:ind w:left="360"/>
      </w:pPr>
      <w:r>
        <w:rPr>
          <w:rFonts w:ascii="Consolas" w:hAnsi="Consolas"/>
          <w:sz w:val="18"/>
        </w:rPr>
        <w:t>git log --stat</w:t>
      </w:r>
    </w:p>
    <w:p>
      <w:pPr>
        <w:ind w:left="360"/>
      </w:pPr>
      <w:r>
        <w:rPr>
          <w:rFonts w:ascii="Consolas" w:hAnsi="Consolas"/>
          <w:sz w:val="18"/>
        </w:rPr>
        <w:t>git log --oneline --graph --decorate --all</w:t>
      </w:r>
    </w:p>
    <w:p>
      <w:pPr>
        <w:ind w:left="360"/>
      </w:pPr>
      <w:r>
        <w:rPr>
          <w:rFonts w:ascii="Consolas" w:hAnsi="Consolas"/>
          <w:sz w:val="18"/>
        </w:rPr>
        <w:t>git shortlog</w:t>
      </w:r>
    </w:p>
    <w:p>
      <w:pPr>
        <w:ind w:left="360"/>
      </w:pPr>
      <w:r>
        <w:rPr>
          <w:rFonts w:ascii="Consolas" w:hAnsi="Consolas"/>
          <w:sz w:val="18"/>
        </w:rPr>
        <w:t>git blame &lt;file&gt;</w:t>
      </w:r>
    </w:p>
    <w:p>
      <w:pPr>
        <w:ind w:left="360"/>
      </w:pPr>
      <w:r>
        <w:rPr>
          <w:rFonts w:ascii="Consolas" w:hAnsi="Consolas"/>
          <w:sz w:val="18"/>
        </w:rPr>
        <w:t>git diff</w:t>
      </w:r>
    </w:p>
    <w:p>
      <w:pPr>
        <w:ind w:left="360"/>
      </w:pPr>
      <w:r>
        <w:rPr>
          <w:rFonts w:ascii="Consolas" w:hAnsi="Consolas"/>
          <w:sz w:val="18"/>
        </w:rPr>
        <w:t>git diff --staged</w:t>
      </w:r>
    </w:p>
    <w:p>
      <w:pPr>
        <w:ind w:left="360"/>
      </w:pPr>
      <w:r>
        <w:rPr>
          <w:rFonts w:ascii="Consolas" w:hAnsi="Consolas"/>
          <w:sz w:val="18"/>
        </w:rPr>
        <w:t>git diff HEAD</w:t>
      </w:r>
    </w:p>
    <w:p>
      <w:pPr>
        <w:ind w:left="360"/>
      </w:pPr>
      <w:r>
        <w:rPr>
          <w:rFonts w:ascii="Consolas" w:hAnsi="Consolas"/>
          <w:sz w:val="18"/>
        </w:rPr>
        <w:t>git diff &lt;commit1&gt;..&lt;commit2&gt;</w:t>
      </w:r>
    </w:p>
    <w:p>
      <w:r>
        <w:t>Important: know what each command compares. git diff normally compares working-tree changes, --staged compares staged changes, and HEAD refers to the current commit.</w:t>
      </w:r>
    </w:p>
    <w:p>
      <w:pPr>
        <w:pStyle w:val="Heading1"/>
      </w:pPr>
      <w:r>
        <w:t>5. Remote Repository, Push, Fetch and Pull</w:t>
      </w:r>
    </w:p>
    <w:p>
      <w:pPr>
        <w:ind w:left="360"/>
      </w:pPr>
      <w:r>
        <w:rPr>
          <w:rFonts w:ascii="Consolas" w:hAnsi="Consolas"/>
          <w:sz w:val="18"/>
        </w:rPr>
        <w:t>git remote -v</w:t>
      </w:r>
    </w:p>
    <w:p>
      <w:pPr>
        <w:ind w:left="360"/>
      </w:pPr>
      <w:r>
        <w:rPr>
          <w:rFonts w:ascii="Consolas" w:hAnsi="Consolas"/>
          <w:sz w:val="18"/>
        </w:rPr>
        <w:t>git remote add origin &lt;repo-url&gt;</w:t>
      </w:r>
    </w:p>
    <w:p>
      <w:pPr>
        <w:ind w:left="360"/>
      </w:pPr>
      <w:r>
        <w:rPr>
          <w:rFonts w:ascii="Consolas" w:hAnsi="Consolas"/>
          <w:sz w:val="18"/>
        </w:rPr>
        <w:t>git push -u origin main</w:t>
      </w:r>
    </w:p>
    <w:p>
      <w:pPr>
        <w:ind w:left="360"/>
      </w:pPr>
      <w:r>
        <w:rPr>
          <w:rFonts w:ascii="Consolas" w:hAnsi="Consolas"/>
          <w:sz w:val="18"/>
        </w:rPr>
        <w:t>git push</w:t>
      </w:r>
    </w:p>
    <w:p>
      <w:pPr>
        <w:ind w:left="360"/>
      </w:pPr>
      <w:r>
        <w:rPr>
          <w:rFonts w:ascii="Consolas" w:hAnsi="Consolas"/>
          <w:sz w:val="18"/>
        </w:rPr>
        <w:t>git fetch</w:t>
      </w:r>
    </w:p>
    <w:p>
      <w:pPr>
        <w:ind w:left="360"/>
      </w:pPr>
      <w:r>
        <w:rPr>
          <w:rFonts w:ascii="Consolas" w:hAnsi="Consolas"/>
          <w:sz w:val="18"/>
        </w:rPr>
        <w:t>git pull</w:t>
      </w:r>
    </w:p>
    <w:p>
      <w:pPr>
        <w:ind w:left="360"/>
      </w:pPr>
      <w:r>
        <w:rPr>
          <w:rFonts w:ascii="Consolas" w:hAnsi="Consolas"/>
          <w:sz w:val="18"/>
        </w:rPr>
        <w:t>git clone &lt;repo-url&gt;</w:t>
      </w:r>
    </w:p>
    <w:p>
      <w:pPr>
        <w:pStyle w:val="ListBullet"/>
      </w:pPr>
      <w:r>
        <w:t>git clone downloads a remote repository and creates a local working copy.</w:t>
      </w:r>
    </w:p>
    <w:p>
      <w:pPr>
        <w:pStyle w:val="ListBullet"/>
      </w:pPr>
      <w:r>
        <w:t>git fetch downloads remote updates but does not integrate them into the current working branch.</w:t>
      </w:r>
    </w:p>
    <w:p>
      <w:pPr>
        <w:pStyle w:val="ListBullet"/>
      </w:pPr>
      <w:r>
        <w:t>git pull downloads and integrates remote updates.</w:t>
      </w:r>
    </w:p>
    <w:p>
      <w:pPr>
        <w:pStyle w:val="ListBullet"/>
      </w:pPr>
      <w:r>
        <w:t>The source notes demonstrate GitHub token-based authentication and SSH authentication.</w:t>
      </w:r>
    </w:p>
    <w:p>
      <w:pPr>
        <w:pStyle w:val="Heading1"/>
      </w:pPr>
      <w:r>
        <w:t>6. GitHub Authentication</w:t>
      </w:r>
    </w:p>
    <w:p>
      <w:pPr>
        <w:pStyle w:val="Heading2"/>
      </w:pPr>
      <w:r>
        <w:t>HTTPS + Personal Access Token</w:t>
      </w:r>
    </w:p>
    <w:p>
      <w:pPr>
        <w:pStyle w:val="ListBullet"/>
      </w:pPr>
      <w:r>
        <w:t>The source notes explain that GitHub removed normal password authentication for Git operations and use token-based authentication.</w:t>
      </w:r>
    </w:p>
    <w:p>
      <w:pPr>
        <w:pStyle w:val="ListBullet"/>
      </w:pPr>
      <w:r>
        <w:t>A Personal Access Token can be used when pushing over HTTPS.</w:t>
      </w:r>
    </w:p>
    <w:p>
      <w:pPr>
        <w:pStyle w:val="Heading2"/>
      </w:pPr>
      <w:r>
        <w:t>SSH Authentication</w:t>
      </w:r>
    </w:p>
    <w:p>
      <w:pPr>
        <w:ind w:left="360"/>
      </w:pPr>
      <w:r>
        <w:rPr>
          <w:rFonts w:ascii="Consolas" w:hAnsi="Consolas"/>
          <w:sz w:val="18"/>
        </w:rPr>
        <w:t>ssh-keygen</w:t>
      </w:r>
    </w:p>
    <w:p>
      <w:pPr>
        <w:ind w:left="360"/>
      </w:pPr>
      <w:r>
        <w:rPr>
          <w:rFonts w:ascii="Consolas" w:hAnsi="Consolas"/>
          <w:sz w:val="18"/>
        </w:rPr>
        <w:t>git remote add origin git@github.com:&lt;user&gt;/&lt;repo&gt;.git</w:t>
      </w:r>
    </w:p>
    <w:p>
      <w:pPr>
        <w:ind w:left="360"/>
      </w:pPr>
      <w:r>
        <w:rPr>
          <w:rFonts w:ascii="Consolas" w:hAnsi="Consolas"/>
          <w:sz w:val="18"/>
        </w:rPr>
        <w:t>git remote -v</w:t>
      </w:r>
    </w:p>
    <w:p>
      <w:pPr>
        <w:ind w:left="360"/>
      </w:pPr>
      <w:r>
        <w:rPr>
          <w:rFonts w:ascii="Consolas" w:hAnsi="Consolas"/>
          <w:sz w:val="18"/>
        </w:rPr>
        <w:t>git push -u origin main</w:t>
      </w:r>
    </w:p>
    <w:p>
      <w:pPr>
        <w:pStyle w:val="ListBullet"/>
      </w:pPr>
      <w:r>
        <w:t>Generate an SSH key pair.</w:t>
      </w:r>
    </w:p>
    <w:p>
      <w:pPr>
        <w:pStyle w:val="ListBullet"/>
      </w:pPr>
      <w:r>
        <w:t>Add the public key to GitHub SSH keys.</w:t>
      </w:r>
    </w:p>
    <w:p>
      <w:pPr>
        <w:pStyle w:val="ListBullet"/>
      </w:pPr>
      <w:r>
        <w:t>Keep the private key secure and never commit it to a repository.</w:t>
      </w:r>
    </w:p>
    <w:p>
      <w:pPr>
        <w:pStyle w:val="Heading1"/>
      </w:pPr>
      <w:r>
        <w:t>7. Branches</w:t>
      </w:r>
    </w:p>
    <w:p>
      <w:pPr>
        <w:ind w:left="360"/>
      </w:pPr>
      <w:r>
        <w:rPr>
          <w:rFonts w:ascii="Consolas" w:hAnsi="Consolas"/>
          <w:sz w:val="18"/>
        </w:rPr>
        <w:t>git branch</w:t>
      </w:r>
    </w:p>
    <w:p>
      <w:pPr>
        <w:ind w:left="360"/>
      </w:pPr>
      <w:r>
        <w:rPr>
          <w:rFonts w:ascii="Consolas" w:hAnsi="Consolas"/>
          <w:sz w:val="18"/>
        </w:rPr>
        <w:t>git branch &lt;branch-name&gt;</w:t>
      </w:r>
    </w:p>
    <w:p>
      <w:pPr>
        <w:ind w:left="360"/>
      </w:pPr>
      <w:r>
        <w:rPr>
          <w:rFonts w:ascii="Consolas" w:hAnsi="Consolas"/>
          <w:sz w:val="18"/>
        </w:rPr>
        <w:t>git checkout &lt;branch-name&gt;</w:t>
      </w:r>
    </w:p>
    <w:p>
      <w:pPr>
        <w:ind w:left="360"/>
      </w:pPr>
      <w:r>
        <w:rPr>
          <w:rFonts w:ascii="Consolas" w:hAnsi="Consolas"/>
          <w:sz w:val="18"/>
        </w:rPr>
        <w:t>git checkout -b &lt;branch-name&gt;</w:t>
      </w:r>
    </w:p>
    <w:p>
      <w:pPr>
        <w:ind w:left="360"/>
      </w:pPr>
      <w:r>
        <w:rPr>
          <w:rFonts w:ascii="Consolas" w:hAnsi="Consolas"/>
          <w:sz w:val="18"/>
        </w:rPr>
        <w:t>git branch -m &lt;old-name&gt; &lt;new-name&gt;</w:t>
      </w:r>
    </w:p>
    <w:p>
      <w:pPr>
        <w:ind w:left="360"/>
      </w:pPr>
      <w:r>
        <w:rPr>
          <w:rFonts w:ascii="Consolas" w:hAnsi="Consolas"/>
          <w:sz w:val="18"/>
        </w:rPr>
        <w:t>git branch -D &lt;branch-name&gt;</w:t>
      </w:r>
    </w:p>
    <w:p>
      <w:pPr>
        <w:pStyle w:val="ListBullet"/>
      </w:pPr>
      <w:r>
        <w:t>Branches allow parallel development.</w:t>
      </w:r>
    </w:p>
    <w:p>
      <w:pPr>
        <w:pStyle w:val="ListBullet"/>
      </w:pPr>
      <w:r>
        <w:t>The source notes use master/main and feature-style development branches.</w:t>
      </w:r>
    </w:p>
    <w:p>
      <w:pPr>
        <w:pStyle w:val="ListBullet"/>
      </w:pPr>
      <w:r>
        <w:t>Branch deletion and branch recovery using reflog are covered.</w:t>
      </w:r>
    </w:p>
    <w:p>
      <w:pPr>
        <w:pStyle w:val="Heading1"/>
      </w:pPr>
      <w:r>
        <w:t>8. Merge and Rebase</w:t>
      </w:r>
    </w:p>
    <w:p>
      <w:pPr>
        <w:pStyle w:val="Heading2"/>
      </w:pPr>
      <w:r>
        <w:t>Merge</w:t>
      </w:r>
    </w:p>
    <w:p>
      <w:pPr>
        <w:ind w:left="360"/>
      </w:pPr>
      <w:r>
        <w:rPr>
          <w:rFonts w:ascii="Consolas" w:hAnsi="Consolas"/>
          <w:sz w:val="18"/>
        </w:rPr>
        <w:t>git checkout main</w:t>
      </w:r>
    </w:p>
    <w:p>
      <w:pPr>
        <w:ind w:left="360"/>
      </w:pPr>
      <w:r>
        <w:rPr>
          <w:rFonts w:ascii="Consolas" w:hAnsi="Consolas"/>
          <w:sz w:val="18"/>
        </w:rPr>
        <w:t>git merge feature-branch</w:t>
      </w:r>
    </w:p>
    <w:p>
      <w:pPr>
        <w:pStyle w:val="ListBullet"/>
      </w:pPr>
      <w:r>
        <w:t>Merge combines branch histories and is suitable for shared/public branches.</w:t>
      </w:r>
    </w:p>
    <w:p>
      <w:pPr>
        <w:pStyle w:val="Heading2"/>
      </w:pPr>
      <w:r>
        <w:t>Rebase</w:t>
      </w:r>
    </w:p>
    <w:p>
      <w:pPr>
        <w:ind w:left="360"/>
      </w:pPr>
      <w:r>
        <w:rPr>
          <w:rFonts w:ascii="Consolas" w:hAnsi="Consolas"/>
          <w:sz w:val="18"/>
        </w:rPr>
        <w:t>git rebase &lt;branch&gt;</w:t>
      </w:r>
    </w:p>
    <w:p>
      <w:pPr>
        <w:ind w:left="360"/>
      </w:pPr>
      <w:r>
        <w:rPr>
          <w:rFonts w:ascii="Consolas" w:hAnsi="Consolas"/>
          <w:sz w:val="18"/>
        </w:rPr>
        <w:t>git rebase -i HEAD~3</w:t>
      </w:r>
    </w:p>
    <w:p>
      <w:pPr>
        <w:pStyle w:val="ListBullet"/>
      </w:pPr>
      <w:r>
        <w:t>Rebase rewrites commit history to create a cleaner/linear history.</w:t>
      </w:r>
    </w:p>
    <w:p>
      <w:pPr>
        <w:pStyle w:val="ListBullet"/>
      </w:pPr>
      <w:r>
        <w:t>The source notes demonstrate interactive rebase with reword and squash.</w:t>
      </w:r>
    </w:p>
    <w:p>
      <w:r>
        <w:t>Interview point: do not casually rebase shared branches because rewriting published history can create problems for other developers.</w:t>
      </w:r>
    </w:p>
    <w:p>
      <w:pPr>
        <w:pStyle w:val="Heading1"/>
      </w:pPr>
      <w:r>
        <w:t>9. Amend, Interactive Rebase and Squashing</w:t>
      </w:r>
    </w:p>
    <w:p>
      <w:pPr>
        <w:ind w:left="360"/>
      </w:pPr>
      <w:r>
        <w:rPr>
          <w:rFonts w:ascii="Consolas" w:hAnsi="Consolas"/>
          <w:sz w:val="18"/>
        </w:rPr>
        <w:t>git commit --amend -m "updated message"</w:t>
      </w:r>
    </w:p>
    <w:p>
      <w:pPr>
        <w:ind w:left="360"/>
      </w:pPr>
      <w:r>
        <w:rPr>
          <w:rFonts w:ascii="Consolas" w:hAnsi="Consolas"/>
          <w:sz w:val="18"/>
        </w:rPr>
        <w:t>git rebase -i HEAD~3</w:t>
      </w:r>
    </w:p>
    <w:p>
      <w:pPr>
        <w:pStyle w:val="ListBullet"/>
      </w:pPr>
      <w:r>
        <w:t>Amend changes the latest commit.</w:t>
      </w:r>
    </w:p>
    <w:p>
      <w:pPr>
        <w:pStyle w:val="ListBullet"/>
      </w:pPr>
      <w:r>
        <w:t>Interactive rebase can reword commits.</w:t>
      </w:r>
    </w:p>
    <w:p>
      <w:pPr>
        <w:pStyle w:val="ListBullet"/>
      </w:pPr>
      <w:r>
        <w:t>Squashing combines multiple commits into a smaller number of commits before merging.</w:t>
      </w:r>
    </w:p>
    <w:p>
      <w:pPr>
        <w:pStyle w:val="Heading1"/>
      </w:pPr>
      <w:r>
        <w:t>10. Revert vs Reset</w:t>
      </w:r>
    </w:p>
    <w:p>
      <w:pPr>
        <w:pStyle w:val="Heading2"/>
      </w:pPr>
      <w:r>
        <w:t>git revert</w:t>
      </w:r>
    </w:p>
    <w:p>
      <w:pPr>
        <w:ind w:left="360"/>
      </w:pPr>
      <w:r>
        <w:rPr>
          <w:rFonts w:ascii="Consolas" w:hAnsi="Consolas"/>
          <w:sz w:val="18"/>
        </w:rPr>
        <w:t>git revert &lt;commit-id&gt;</w:t>
      </w:r>
    </w:p>
    <w:p>
      <w:r>
        <w:t>Creates a new commit that reverses the effect of an earlier commit. This is generally safer for shared history.</w:t>
      </w:r>
    </w:p>
    <w:p>
      <w:pPr>
        <w:pStyle w:val="Heading2"/>
      </w:pPr>
      <w:r>
        <w:t>git reset</w:t>
      </w:r>
    </w:p>
    <w:p>
      <w:pPr>
        <w:ind w:left="360"/>
      </w:pPr>
      <w:r>
        <w:rPr>
          <w:rFonts w:ascii="Consolas" w:hAnsi="Consolas"/>
          <w:sz w:val="18"/>
        </w:rPr>
        <w:t>git reset HEAD &lt;file&gt;</w:t>
      </w:r>
    </w:p>
    <w:p>
      <w:pPr>
        <w:ind w:left="360"/>
      </w:pPr>
      <w:r>
        <w:rPr>
          <w:rFonts w:ascii="Consolas" w:hAnsi="Consolas"/>
          <w:sz w:val="18"/>
        </w:rPr>
        <w:t>git reset --hard HEAD~1</w:t>
      </w:r>
    </w:p>
    <w:p>
      <w:r>
        <w:t>The source notes use reset for unstaging and demonstrate hard reset for removing the latest commit/history locally. Treat reset --hard carefully because it can discard working changes.</w:t>
      </w:r>
    </w:p>
    <w:p>
      <w:pPr>
        <w:pStyle w:val="Heading1"/>
      </w:pPr>
      <w:r>
        <w:t>11. Cherry-pick</w:t>
      </w:r>
    </w:p>
    <w:p>
      <w:pPr>
        <w:ind w:left="360"/>
      </w:pPr>
      <w:r>
        <w:rPr>
          <w:rFonts w:ascii="Consolas" w:hAnsi="Consolas"/>
          <w:sz w:val="18"/>
        </w:rPr>
        <w:t>git cherry-pick &lt;commit-id&gt;</w:t>
      </w:r>
    </w:p>
    <w:p>
      <w:r>
        <w:t>The source notes demonstrate cherry-picking selected commits from another branch instead of merging every change.</w:t>
      </w:r>
    </w:p>
    <w:p>
      <w:pPr>
        <w:pStyle w:val="Heading1"/>
      </w:pPr>
      <w:r>
        <w:t>12. Tags</w:t>
      </w:r>
    </w:p>
    <w:p>
      <w:pPr>
        <w:ind w:left="360"/>
      </w:pPr>
      <w:r>
        <w:rPr>
          <w:rFonts w:ascii="Consolas" w:hAnsi="Consolas"/>
          <w:sz w:val="18"/>
        </w:rPr>
        <w:t>git tag</w:t>
      </w:r>
    </w:p>
    <w:p>
      <w:pPr>
        <w:ind w:left="360"/>
      </w:pPr>
      <w:r>
        <w:rPr>
          <w:rFonts w:ascii="Consolas" w:hAnsi="Consolas"/>
          <w:sz w:val="18"/>
        </w:rPr>
        <w:t>git tag &lt;tag-name&gt; &lt;commit-id&gt;</w:t>
      </w:r>
    </w:p>
    <w:p>
      <w:pPr>
        <w:ind w:left="360"/>
      </w:pPr>
      <w:r>
        <w:rPr>
          <w:rFonts w:ascii="Consolas" w:hAnsi="Consolas"/>
          <w:sz w:val="18"/>
        </w:rPr>
        <w:t>git push origin &lt;tag-name&gt;</w:t>
      </w:r>
    </w:p>
    <w:p>
      <w:pPr>
        <w:ind w:left="360"/>
      </w:pPr>
      <w:r>
        <w:rPr>
          <w:rFonts w:ascii="Consolas" w:hAnsi="Consolas"/>
          <w:sz w:val="18"/>
        </w:rPr>
        <w:t>git push origin --tags</w:t>
      </w:r>
    </w:p>
    <w:p>
      <w:r>
        <w:t>Tags are useful for marking important versions/releases such as v1.0.0.</w:t>
      </w:r>
    </w:p>
    <w:p>
      <w:pPr>
        <w:pStyle w:val="Heading1"/>
      </w:pPr>
      <w:r>
        <w:t>13. .gitignore</w:t>
      </w:r>
    </w:p>
    <w:p>
      <w:pPr>
        <w:ind w:left="360"/>
      </w:pPr>
      <w:r>
        <w:rPr>
          <w:rFonts w:ascii="Consolas" w:hAnsi="Consolas"/>
          <w:sz w:val="18"/>
        </w:rPr>
        <w:t>vi .gitignore</w:t>
      </w:r>
    </w:p>
    <w:p>
      <w:pPr>
        <w:ind w:left="360"/>
      </w:pPr>
      <w:r>
        <w:rPr>
          <w:rFonts w:ascii="Consolas" w:hAnsi="Consolas"/>
          <w:sz w:val="18"/>
        </w:rPr>
        <w:t># examples</w:t>
      </w:r>
    </w:p>
    <w:p>
      <w:pPr>
        <w:ind w:left="360"/>
      </w:pPr>
      <w:r>
        <w:rPr>
          <w:rFonts w:ascii="Consolas" w:hAnsi="Consolas"/>
          <w:sz w:val="18"/>
        </w:rPr>
        <w:t>*.log</w:t>
      </w:r>
    </w:p>
    <w:p>
      <w:pPr>
        <w:ind w:left="360"/>
      </w:pPr>
      <w:r>
        <w:rPr>
          <w:rFonts w:ascii="Consolas" w:hAnsi="Consolas"/>
          <w:sz w:val="18"/>
        </w:rPr>
        <w:t>.env</w:t>
      </w:r>
    </w:p>
    <w:p>
      <w:pPr>
        <w:ind w:left="360"/>
      </w:pPr>
      <w:r>
        <w:rPr>
          <w:rFonts w:ascii="Consolas" w:hAnsi="Consolas"/>
          <w:sz w:val="18"/>
        </w:rPr>
        <w:t>node_modules/</w:t>
      </w:r>
    </w:p>
    <w:p>
      <w:pPr>
        <w:ind w:left="360"/>
      </w:pPr>
      <w:r>
        <w:rPr>
          <w:rFonts w:ascii="Consolas" w:hAnsi="Consolas"/>
          <w:sz w:val="18"/>
        </w:rPr>
        <w:t>target/</w:t>
      </w:r>
    </w:p>
    <w:p>
      <w:pPr>
        <w:pStyle w:val="ListBullet"/>
      </w:pPr>
      <w:r>
        <w:t>Use .gitignore for files/directories that should not be tracked.</w:t>
      </w:r>
    </w:p>
    <w:p>
      <w:pPr>
        <w:pStyle w:val="ListBullet"/>
      </w:pPr>
      <w:r>
        <w:t>Never commit passwords, API keys, private keys, or other secrets.</w:t>
      </w:r>
    </w:p>
    <w:p>
      <w:pPr>
        <w:pStyle w:val="Heading1"/>
      </w:pPr>
      <w:r>
        <w:t>14. Git Conflict Resolution</w:t>
      </w:r>
    </w:p>
    <w:p>
      <w:pPr>
        <w:pStyle w:val="ListBullet"/>
      </w:pPr>
      <w:r>
        <w:t>A conflict can occur when two branches modify the same part of a file.</w:t>
      </w:r>
    </w:p>
    <w:p>
      <w:pPr>
        <w:pStyle w:val="ListBullet"/>
      </w:pPr>
      <w:r>
        <w:t>Git marks the conflict with HEAD / ======= / branch markers.</w:t>
      </w:r>
    </w:p>
    <w:p>
      <w:pPr>
        <w:pStyle w:val="ListBullet"/>
      </w:pPr>
      <w:r>
        <w:t>Manually edit the file and keep the correct content.</w:t>
      </w:r>
    </w:p>
    <w:p>
      <w:pPr>
        <w:pStyle w:val="ListBullet"/>
      </w:pPr>
      <w:r>
        <w:t>Stage the resolved file.</w:t>
      </w:r>
    </w:p>
    <w:p>
      <w:pPr>
        <w:pStyle w:val="ListBullet"/>
      </w:pPr>
      <w:r>
        <w:t>Commit the conflict resolution.</w:t>
      </w:r>
    </w:p>
    <w:p>
      <w:pPr>
        <w:pStyle w:val="ListBullet"/>
      </w:pPr>
      <w:r>
        <w:t>Verify the final history with git log --oneline --graph --all.</w:t>
      </w:r>
    </w:p>
    <w:p>
      <w:pPr>
        <w:ind w:left="360"/>
      </w:pPr>
      <w:r>
        <w:rPr>
          <w:rFonts w:ascii="Consolas" w:hAnsi="Consolas"/>
          <w:sz w:val="18"/>
        </w:rPr>
        <w:t>git merge feature-branch</w:t>
      </w:r>
    </w:p>
    <w:p>
      <w:pPr>
        <w:ind w:left="360"/>
      </w:pPr>
      <w:r>
        <w:rPr>
          <w:rFonts w:ascii="Consolas" w:hAnsi="Consolas"/>
          <w:sz w:val="18"/>
        </w:rPr>
        <w:t># resolve file</w:t>
      </w:r>
    </w:p>
    <w:p>
      <w:pPr>
        <w:ind w:left="360"/>
      </w:pPr>
      <w:r>
        <w:rPr>
          <w:rFonts w:ascii="Consolas" w:hAnsi="Consolas"/>
          <w:sz w:val="18"/>
        </w:rPr>
        <w:t>git add &lt;file&gt;</w:t>
      </w:r>
    </w:p>
    <w:p>
      <w:pPr>
        <w:ind w:left="360"/>
      </w:pPr>
      <w:r>
        <w:rPr>
          <w:rFonts w:ascii="Consolas" w:hAnsi="Consolas"/>
          <w:sz w:val="18"/>
        </w:rPr>
        <w:t>git commit -m "Resolved merge conflict"</w:t>
      </w:r>
    </w:p>
    <w:p>
      <w:pPr>
        <w:pStyle w:val="Heading1"/>
      </w:pPr>
      <w:r>
        <w:t>15. Git Reflog and Recovery</w:t>
      </w:r>
    </w:p>
    <w:p>
      <w:pPr>
        <w:ind w:left="360"/>
      </w:pPr>
      <w:r>
        <w:rPr>
          <w:rFonts w:ascii="Consolas" w:hAnsi="Consolas"/>
          <w:sz w:val="18"/>
        </w:rPr>
        <w:t>git reflog</w:t>
      </w:r>
    </w:p>
    <w:p>
      <w:pPr>
        <w:ind w:left="360"/>
      </w:pPr>
      <w:r>
        <w:rPr>
          <w:rFonts w:ascii="Consolas" w:hAnsi="Consolas"/>
          <w:sz w:val="18"/>
        </w:rPr>
        <w:t>git checkout -b recovered-branch &lt;commit-id&gt;</w:t>
      </w:r>
    </w:p>
    <w:p>
      <w:r>
        <w:t>The source notes specifically use reflog to recover a deleted branch or locate commits after operations such as reset or rebase.</w:t>
      </w:r>
    </w:p>
    <w:p>
      <w:pPr>
        <w:pStyle w:val="Heading1"/>
      </w:pPr>
      <w:r>
        <w:t>16. GitHub Fork</w:t>
      </w:r>
    </w:p>
    <w:p>
      <w:pPr>
        <w:pStyle w:val="ListBullet"/>
      </w:pPr>
      <w:r>
        <w:t>Fork copies another GitHub repository into your GitHub account.</w:t>
      </w:r>
    </w:p>
    <w:p>
      <w:pPr>
        <w:pStyle w:val="ListBullet"/>
      </w:pPr>
      <w:r>
        <w:t>It is useful when you want to modify another user's project without direct write access to their repository.</w:t>
      </w:r>
    </w:p>
    <w:p>
      <w:pPr>
        <w:pStyle w:val="ListBullet"/>
      </w:pPr>
      <w:r>
        <w:t>The source notes distinguish fork from clone: clone is remote → local, while fork is GitHub account → another GitHub account.</w:t>
      </w:r>
    </w:p>
    <w:p>
      <w:pPr>
        <w:pStyle w:val="Heading1"/>
      </w:pPr>
      <w:r>
        <w:t>17. Pull Request</w:t>
      </w:r>
    </w:p>
    <w:p>
      <w:pPr>
        <w:pStyle w:val="ListBullet"/>
      </w:pPr>
      <w:r>
        <w:t>Create a feature branch/fork.</w:t>
      </w:r>
    </w:p>
    <w:p>
      <w:pPr>
        <w:pStyle w:val="ListBullet"/>
      </w:pPr>
      <w:r>
        <w:t>Make changes and commit.</w:t>
      </w:r>
    </w:p>
    <w:p>
      <w:pPr>
        <w:pStyle w:val="ListBullet"/>
      </w:pPr>
      <w:r>
        <w:t>Push the branch.</w:t>
      </w:r>
    </w:p>
    <w:p>
      <w:pPr>
        <w:pStyle w:val="ListBullet"/>
      </w:pPr>
      <w:r>
        <w:t>Open a Pull Request.</w:t>
      </w:r>
    </w:p>
    <w:p>
      <w:pPr>
        <w:pStyle w:val="ListBullet"/>
      </w:pPr>
      <w:r>
        <w:t>Review changes and commits.</w:t>
      </w:r>
    </w:p>
    <w:p>
      <w:pPr>
        <w:pStyle w:val="ListBullet"/>
      </w:pPr>
      <w:r>
        <w:t>Request changes, approve, merge, or close the PR.</w:t>
      </w:r>
    </w:p>
    <w:p>
      <w:pPr>
        <w:pStyle w:val="Heading1"/>
      </w:pPr>
      <w:r>
        <w:t>18. GitHub Merge Options</w:t>
      </w:r>
    </w:p>
    <w:p>
      <w:pPr>
        <w:pStyle w:val="ListBullet"/>
      </w:pPr>
      <w:r>
        <w:t>Merge commit: preserves the branch history.</w:t>
      </w:r>
    </w:p>
    <w:p>
      <w:pPr>
        <w:pStyle w:val="ListBullet"/>
      </w:pPr>
      <w:r>
        <w:t>Squash and merge: combines feature-branch commits into a single commit.</w:t>
      </w:r>
    </w:p>
    <w:p>
      <w:pPr>
        <w:pStyle w:val="ListBullet"/>
      </w:pPr>
      <w:r>
        <w:t>Rebase and merge: creates a linear history while retaining individual commits in the resulting history.</w:t>
      </w:r>
    </w:p>
    <w:p>
      <w:pPr>
        <w:pStyle w:val="Heading1"/>
      </w:pPr>
      <w:r>
        <w:t>19. Branch Protection Rules</w:t>
      </w:r>
    </w:p>
    <w:p>
      <w:pPr>
        <w:pStyle w:val="ListBullet"/>
      </w:pPr>
      <w:r>
        <w:t>Require Pull Request before merging.</w:t>
      </w:r>
    </w:p>
    <w:p>
      <w:pPr>
        <w:pStyle w:val="ListBullet"/>
      </w:pPr>
      <w:r>
        <w:t>Require approvals.</w:t>
      </w:r>
    </w:p>
    <w:p>
      <w:pPr>
        <w:pStyle w:val="ListBullet"/>
      </w:pPr>
      <w:r>
        <w:t>Require successful status checks/tests.</w:t>
      </w:r>
    </w:p>
    <w:p>
      <w:pPr>
        <w:pStyle w:val="ListBullet"/>
      </w:pPr>
      <w:r>
        <w:t>Require conversations to be resolved.</w:t>
      </w:r>
    </w:p>
    <w:p>
      <w:pPr>
        <w:pStyle w:val="ListBullet"/>
      </w:pPr>
      <w:r>
        <w:t>Prevent force pushes.</w:t>
      </w:r>
    </w:p>
    <w:p>
      <w:pPr>
        <w:pStyle w:val="ListBullet"/>
      </w:pPr>
      <w:r>
        <w:t>Prevent branch deletion.</w:t>
      </w:r>
    </w:p>
    <w:p>
      <w:pPr>
        <w:pStyle w:val="ListBullet"/>
      </w:pPr>
      <w:r>
        <w:t>Restrict direct pushes.</w:t>
      </w:r>
    </w:p>
    <w:p>
      <w:pPr>
        <w:pStyle w:val="ListBullet"/>
      </w:pPr>
      <w:r>
        <w:t>Optionally require signed commits and linear history.</w:t>
      </w:r>
    </w:p>
    <w:p>
      <w:pPr>
        <w:pStyle w:val="Heading1"/>
      </w:pPr>
      <w:r>
        <w:t>20. Important Git Commands: Quick Revision</w:t>
      </w:r>
    </w:p>
    <w:tbl>
      <w:tblPr>
        <w:tblStyle w:val="TableGrid"/>
        <w:tblW w:type="auto" w:w="0"/>
        <w:tblLook w:firstColumn="1" w:firstRow="1" w:lastColumn="0" w:lastRow="0" w:noHBand="0" w:noVBand="1" w:val="04A0"/>
      </w:tblPr>
      <w:tblGrid>
        <w:gridCol w:w="5040"/>
        <w:gridCol w:w="5040"/>
      </w:tblGrid>
      <w:tr>
        <w:tc>
          <w:tcPr>
            <w:tcW w:type="dxa" w:w="5040"/>
          </w:tcPr>
          <w:p>
            <w:r>
              <w:t>Command</w:t>
            </w:r>
          </w:p>
        </w:tc>
        <w:tc>
          <w:tcPr>
            <w:tcW w:type="dxa" w:w="5040"/>
          </w:tcPr>
          <w:p>
            <w:r>
              <w:t>Purpose</w:t>
            </w:r>
          </w:p>
        </w:tc>
      </w:tr>
      <w:tr>
        <w:tc>
          <w:tcPr>
            <w:tcW w:type="dxa" w:w="5040"/>
          </w:tcPr>
          <w:p>
            <w:r>
              <w:t>git init</w:t>
            </w:r>
          </w:p>
        </w:tc>
        <w:tc>
          <w:tcPr>
            <w:tcW w:type="dxa" w:w="5040"/>
          </w:tcPr>
          <w:p>
            <w:r>
              <w:t>Initialize repository</w:t>
            </w:r>
          </w:p>
        </w:tc>
      </w:tr>
      <w:tr>
        <w:tc>
          <w:tcPr>
            <w:tcW w:type="dxa" w:w="5040"/>
          </w:tcPr>
          <w:p>
            <w:r>
              <w:t>git status</w:t>
            </w:r>
          </w:p>
        </w:tc>
        <w:tc>
          <w:tcPr>
            <w:tcW w:type="dxa" w:w="5040"/>
          </w:tcPr>
          <w:p>
            <w:r>
              <w:t>Check working/staging state</w:t>
            </w:r>
          </w:p>
        </w:tc>
      </w:tr>
      <w:tr>
        <w:tc>
          <w:tcPr>
            <w:tcW w:type="dxa" w:w="5040"/>
          </w:tcPr>
          <w:p>
            <w:r>
              <w:t>git add</w:t>
            </w:r>
          </w:p>
        </w:tc>
        <w:tc>
          <w:tcPr>
            <w:tcW w:type="dxa" w:w="5040"/>
          </w:tcPr>
          <w:p>
            <w:r>
              <w:t>Stage changes</w:t>
            </w:r>
          </w:p>
        </w:tc>
      </w:tr>
      <w:tr>
        <w:tc>
          <w:tcPr>
            <w:tcW w:type="dxa" w:w="5040"/>
          </w:tcPr>
          <w:p>
            <w:r>
              <w:t>git commit</w:t>
            </w:r>
          </w:p>
        </w:tc>
        <w:tc>
          <w:tcPr>
            <w:tcW w:type="dxa" w:w="5040"/>
          </w:tcPr>
          <w:p>
            <w:r>
              <w:t>Create commit</w:t>
            </w:r>
          </w:p>
        </w:tc>
      </w:tr>
      <w:tr>
        <w:tc>
          <w:tcPr>
            <w:tcW w:type="dxa" w:w="5040"/>
          </w:tcPr>
          <w:p>
            <w:r>
              <w:t>git log</w:t>
            </w:r>
          </w:p>
        </w:tc>
        <w:tc>
          <w:tcPr>
            <w:tcW w:type="dxa" w:w="5040"/>
          </w:tcPr>
          <w:p>
            <w:r>
              <w:t>View history</w:t>
            </w:r>
          </w:p>
        </w:tc>
      </w:tr>
      <w:tr>
        <w:tc>
          <w:tcPr>
            <w:tcW w:type="dxa" w:w="5040"/>
          </w:tcPr>
          <w:p>
            <w:r>
              <w:t>git diff</w:t>
            </w:r>
          </w:p>
        </w:tc>
        <w:tc>
          <w:tcPr>
            <w:tcW w:type="dxa" w:w="5040"/>
          </w:tcPr>
          <w:p>
            <w:r>
              <w:t>View changes</w:t>
            </w:r>
          </w:p>
        </w:tc>
      </w:tr>
      <w:tr>
        <w:tc>
          <w:tcPr>
            <w:tcW w:type="dxa" w:w="5040"/>
          </w:tcPr>
          <w:p>
            <w:r>
              <w:t>git clone</w:t>
            </w:r>
          </w:p>
        </w:tc>
        <w:tc>
          <w:tcPr>
            <w:tcW w:type="dxa" w:w="5040"/>
          </w:tcPr>
          <w:p>
            <w:r>
              <w:t>Copy remote repository locally</w:t>
            </w:r>
          </w:p>
        </w:tc>
      </w:tr>
      <w:tr>
        <w:tc>
          <w:tcPr>
            <w:tcW w:type="dxa" w:w="5040"/>
          </w:tcPr>
          <w:p>
            <w:r>
              <w:t>git fetch</w:t>
            </w:r>
          </w:p>
        </w:tc>
        <w:tc>
          <w:tcPr>
            <w:tcW w:type="dxa" w:w="5040"/>
          </w:tcPr>
          <w:p>
            <w:r>
              <w:t>Download remote updates without integrating</w:t>
            </w:r>
          </w:p>
        </w:tc>
      </w:tr>
      <w:tr>
        <w:tc>
          <w:tcPr>
            <w:tcW w:type="dxa" w:w="5040"/>
          </w:tcPr>
          <w:p>
            <w:r>
              <w:t>git pull</w:t>
            </w:r>
          </w:p>
        </w:tc>
        <w:tc>
          <w:tcPr>
            <w:tcW w:type="dxa" w:w="5040"/>
          </w:tcPr>
          <w:p>
            <w:r>
              <w:t>Download + integrate remote updates</w:t>
            </w:r>
          </w:p>
        </w:tc>
      </w:tr>
      <w:tr>
        <w:tc>
          <w:tcPr>
            <w:tcW w:type="dxa" w:w="5040"/>
          </w:tcPr>
          <w:p>
            <w:r>
              <w:t>git push</w:t>
            </w:r>
          </w:p>
        </w:tc>
        <w:tc>
          <w:tcPr>
            <w:tcW w:type="dxa" w:w="5040"/>
          </w:tcPr>
          <w:p>
            <w:r>
              <w:t>Upload local commits</w:t>
            </w:r>
          </w:p>
        </w:tc>
      </w:tr>
      <w:tr>
        <w:tc>
          <w:tcPr>
            <w:tcW w:type="dxa" w:w="5040"/>
          </w:tcPr>
          <w:p>
            <w:r>
              <w:t>git branch</w:t>
            </w:r>
          </w:p>
        </w:tc>
        <w:tc>
          <w:tcPr>
            <w:tcW w:type="dxa" w:w="5040"/>
          </w:tcPr>
          <w:p>
            <w:r>
              <w:t>List/manage branches</w:t>
            </w:r>
          </w:p>
        </w:tc>
      </w:tr>
      <w:tr>
        <w:tc>
          <w:tcPr>
            <w:tcW w:type="dxa" w:w="5040"/>
          </w:tcPr>
          <w:p>
            <w:r>
              <w:t>git checkout</w:t>
            </w:r>
          </w:p>
        </w:tc>
        <w:tc>
          <w:tcPr>
            <w:tcW w:type="dxa" w:w="5040"/>
          </w:tcPr>
          <w:p>
            <w:r>
              <w:t>Switch branch / restore files</w:t>
            </w:r>
          </w:p>
        </w:tc>
      </w:tr>
      <w:tr>
        <w:tc>
          <w:tcPr>
            <w:tcW w:type="dxa" w:w="5040"/>
          </w:tcPr>
          <w:p>
            <w:r>
              <w:t>git merge</w:t>
            </w:r>
          </w:p>
        </w:tc>
        <w:tc>
          <w:tcPr>
            <w:tcW w:type="dxa" w:w="5040"/>
          </w:tcPr>
          <w:p>
            <w:r>
              <w:t>Merge branches</w:t>
            </w:r>
          </w:p>
        </w:tc>
      </w:tr>
      <w:tr>
        <w:tc>
          <w:tcPr>
            <w:tcW w:type="dxa" w:w="5040"/>
          </w:tcPr>
          <w:p>
            <w:r>
              <w:t>git rebase</w:t>
            </w:r>
          </w:p>
        </w:tc>
        <w:tc>
          <w:tcPr>
            <w:tcW w:type="dxa" w:w="5040"/>
          </w:tcPr>
          <w:p>
            <w:r>
              <w:t>Replay/rewrite commits</w:t>
            </w:r>
          </w:p>
        </w:tc>
      </w:tr>
      <w:tr>
        <w:tc>
          <w:tcPr>
            <w:tcW w:type="dxa" w:w="5040"/>
          </w:tcPr>
          <w:p>
            <w:r>
              <w:t>git revert</w:t>
            </w:r>
          </w:p>
        </w:tc>
        <w:tc>
          <w:tcPr>
            <w:tcW w:type="dxa" w:w="5040"/>
          </w:tcPr>
          <w:p>
            <w:r>
              <w:t>Create a reversing commit</w:t>
            </w:r>
          </w:p>
        </w:tc>
      </w:tr>
      <w:tr>
        <w:tc>
          <w:tcPr>
            <w:tcW w:type="dxa" w:w="5040"/>
          </w:tcPr>
          <w:p>
            <w:r>
              <w:t>git reset</w:t>
            </w:r>
          </w:p>
        </w:tc>
        <w:tc>
          <w:tcPr>
            <w:tcW w:type="dxa" w:w="5040"/>
          </w:tcPr>
          <w:p>
            <w:r>
              <w:t>Move HEAD/staging state</w:t>
            </w:r>
          </w:p>
        </w:tc>
      </w:tr>
      <w:tr>
        <w:tc>
          <w:tcPr>
            <w:tcW w:type="dxa" w:w="5040"/>
          </w:tcPr>
          <w:p>
            <w:r>
              <w:t>git cherry-pick</w:t>
            </w:r>
          </w:p>
        </w:tc>
        <w:tc>
          <w:tcPr>
            <w:tcW w:type="dxa" w:w="5040"/>
          </w:tcPr>
          <w:p>
            <w:r>
              <w:t>Apply a specific commit</w:t>
            </w:r>
          </w:p>
        </w:tc>
      </w:tr>
      <w:tr>
        <w:tc>
          <w:tcPr>
            <w:tcW w:type="dxa" w:w="5040"/>
          </w:tcPr>
          <w:p>
            <w:r>
              <w:t>git tag</w:t>
            </w:r>
          </w:p>
        </w:tc>
        <w:tc>
          <w:tcPr>
            <w:tcW w:type="dxa" w:w="5040"/>
          </w:tcPr>
          <w:p>
            <w:r>
              <w:t>Mark a version</w:t>
            </w:r>
          </w:p>
        </w:tc>
      </w:tr>
      <w:tr>
        <w:tc>
          <w:tcPr>
            <w:tcW w:type="dxa" w:w="5040"/>
          </w:tcPr>
          <w:p>
            <w:r>
              <w:t>git stash</w:t>
            </w:r>
          </w:p>
        </w:tc>
        <w:tc>
          <w:tcPr>
            <w:tcW w:type="dxa" w:w="5040"/>
          </w:tcPr>
          <w:p>
            <w:r>
              <w:t>Temporarily store uncommitted changes</w:t>
            </w:r>
          </w:p>
        </w:tc>
      </w:tr>
      <w:tr>
        <w:tc>
          <w:tcPr>
            <w:tcW w:type="dxa" w:w="5040"/>
          </w:tcPr>
          <w:p>
            <w:r>
              <w:t>git reflog</w:t>
            </w:r>
          </w:p>
        </w:tc>
        <w:tc>
          <w:tcPr>
            <w:tcW w:type="dxa" w:w="5040"/>
          </w:tcPr>
          <w:p>
            <w:r>
              <w:t>Recover/reference previous HEAD positions</w:t>
            </w:r>
          </w:p>
        </w:tc>
      </w:tr>
      <w:tr>
        <w:tc>
          <w:tcPr>
            <w:tcW w:type="dxa" w:w="5040"/>
          </w:tcPr>
          <w:p>
            <w:r>
              <w:t>git clean</w:t>
            </w:r>
          </w:p>
        </w:tc>
        <w:tc>
          <w:tcPr>
            <w:tcW w:type="dxa" w:w="5040"/>
          </w:tcPr>
          <w:p>
            <w:r>
              <w:t>Remove untracked files</w:t>
            </w:r>
          </w:p>
        </w:tc>
      </w:tr>
      <w:tr>
        <w:tc>
          <w:tcPr>
            <w:tcW w:type="dxa" w:w="5040"/>
          </w:tcPr>
          <w:p>
            <w:r>
              <w:t>git blame</w:t>
            </w:r>
          </w:p>
        </w:tc>
        <w:tc>
          <w:tcPr>
            <w:tcW w:type="dxa" w:w="5040"/>
          </w:tcPr>
          <w:p>
            <w:r>
              <w:t>Show line-by-line author information</w:t>
            </w:r>
          </w:p>
        </w:tc>
      </w:tr>
    </w:tbl>
    <w:p>
      <w:pPr>
        <w:pStyle w:val="Heading1"/>
      </w:pPr>
      <w:r>
        <w:t>21. Added for Coverage: Topics You Should Also Know</w:t>
      </w:r>
    </w:p>
    <w:p>
      <w:r>
        <w:t>These are not being presented as topics proven by your source notes. They are added because they are important for a complete DevOps interview/practical Git revision.</w:t>
      </w:r>
    </w:p>
    <w:p>
      <w:pPr>
        <w:pStyle w:val="ListBullet"/>
      </w:pPr>
      <w:r>
        <w:t>git stash / git stash pop / git stash list</w:t>
      </w:r>
    </w:p>
    <w:p>
      <w:pPr>
        <w:pStyle w:val="ListBullet"/>
      </w:pPr>
      <w:r>
        <w:t>git restore for restoring working-tree/staged files</w:t>
      </w:r>
    </w:p>
    <w:p>
      <w:pPr>
        <w:pStyle w:val="ListBullet"/>
      </w:pPr>
      <w:r>
        <w:t>git switch for modern branch switching</w:t>
      </w:r>
    </w:p>
    <w:p>
      <w:pPr>
        <w:pStyle w:val="ListBullet"/>
      </w:pPr>
      <w:r>
        <w:t>git remote set-url / git remote remove</w:t>
      </w:r>
    </w:p>
    <w:p>
      <w:pPr>
        <w:pStyle w:val="ListBullet"/>
      </w:pPr>
      <w:r>
        <w:t>git branch -a and git branch -r</w:t>
      </w:r>
    </w:p>
    <w:p>
      <w:pPr>
        <w:pStyle w:val="ListBullet"/>
      </w:pPr>
      <w:r>
        <w:t>git push origin --delete &lt;branch&gt;</w:t>
      </w:r>
    </w:p>
    <w:p>
      <w:pPr>
        <w:pStyle w:val="ListBullet"/>
      </w:pPr>
      <w:r>
        <w:t>Upstream tracking branches</w:t>
      </w:r>
    </w:p>
    <w:p>
      <w:pPr>
        <w:pStyle w:val="ListBullet"/>
      </w:pPr>
      <w:r>
        <w:t>Fast-forward vs non-fast-forward merge</w:t>
      </w:r>
    </w:p>
    <w:p>
      <w:pPr>
        <w:pStyle w:val="ListBullet"/>
      </w:pPr>
      <w:r>
        <w:t>Merge conflict strategy</w:t>
      </w:r>
    </w:p>
    <w:p>
      <w:pPr>
        <w:pStyle w:val="ListBullet"/>
      </w:pPr>
      <w:r>
        <w:t>Detached HEAD</w:t>
      </w:r>
    </w:p>
    <w:p>
      <w:pPr>
        <w:pStyle w:val="ListBullet"/>
      </w:pPr>
      <w:r>
        <w:t>git bisect for finding the commit that introduced a bug</w:t>
      </w:r>
    </w:p>
    <w:p>
      <w:pPr>
        <w:pStyle w:val="ListBullet"/>
      </w:pPr>
      <w:r>
        <w:t>Git hooks: pre-commit, commit-msg, pre-push</w:t>
      </w:r>
    </w:p>
    <w:p>
      <w:pPr>
        <w:pStyle w:val="ListBullet"/>
      </w:pPr>
      <w:r>
        <w:t>Signed commits and GPG/SSH signing</w:t>
      </w:r>
    </w:p>
    <w:p>
      <w:pPr>
        <w:pStyle w:val="ListBullet"/>
      </w:pPr>
      <w:r>
        <w:t>Git LFS for large binary files</w:t>
      </w:r>
    </w:p>
    <w:p>
      <w:pPr>
        <w:pStyle w:val="ListBullet"/>
      </w:pPr>
      <w:r>
        <w:t>Semantic versioning with Git tags</w:t>
      </w:r>
    </w:p>
    <w:p>
      <w:pPr>
        <w:pStyle w:val="ListBullet"/>
      </w:pPr>
      <w:r>
        <w:t>Secrets management and secret scanning</w:t>
      </w:r>
    </w:p>
    <w:p>
      <w:pPr>
        <w:pStyle w:val="ListBullet"/>
      </w:pPr>
      <w:r>
        <w:t>Protected main/release branches and required CI checks</w:t>
      </w:r>
    </w:p>
    <w:p>
      <w:pPr>
        <w:pStyle w:val="Heading1"/>
      </w:pPr>
      <w:r>
        <w:t>22. Must-Know Interview Comparisons</w:t>
      </w:r>
    </w:p>
    <w:tbl>
      <w:tblPr>
        <w:tblStyle w:val="TableGrid"/>
        <w:tblW w:type="auto" w:w="0"/>
        <w:tblLook w:firstColumn="1" w:firstRow="1" w:lastColumn="0" w:lastRow="0" w:noHBand="0" w:noVBand="1" w:val="04A0"/>
      </w:tblPr>
      <w:tblGrid>
        <w:gridCol w:w="5040"/>
        <w:gridCol w:w="5040"/>
      </w:tblGrid>
      <w:tr>
        <w:tc>
          <w:tcPr>
            <w:tcW w:type="dxa" w:w="5040"/>
          </w:tcPr>
          <w:p>
            <w:r>
              <w:t>Comparison</w:t>
            </w:r>
          </w:p>
        </w:tc>
        <w:tc>
          <w:tcPr>
            <w:tcW w:type="dxa" w:w="5040"/>
          </w:tcPr>
          <w:p>
            <w:r>
              <w:t>Key difference</w:t>
            </w:r>
          </w:p>
        </w:tc>
      </w:tr>
      <w:tr>
        <w:tc>
          <w:tcPr>
            <w:tcW w:type="dxa" w:w="5040"/>
          </w:tcPr>
          <w:p>
            <w:r>
              <w:t>git fetch vs git pull</w:t>
            </w:r>
          </w:p>
        </w:tc>
        <w:tc>
          <w:tcPr>
            <w:tcW w:type="dxa" w:w="5040"/>
          </w:tcPr>
          <w:p>
            <w:r>
              <w:t>fetch downloads changes; pull downloads and integrates them.</w:t>
            </w:r>
          </w:p>
        </w:tc>
      </w:tr>
      <w:tr>
        <w:tc>
          <w:tcPr>
            <w:tcW w:type="dxa" w:w="5040"/>
          </w:tcPr>
          <w:p>
            <w:r>
              <w:t>git merge vs git rebase</w:t>
            </w:r>
          </w:p>
        </w:tc>
        <w:tc>
          <w:tcPr>
            <w:tcW w:type="dxa" w:w="5040"/>
          </w:tcPr>
          <w:p>
            <w:r>
              <w:t>merge preserves branch history; rebase rewrites/replays commits for a linear history.</w:t>
            </w:r>
          </w:p>
        </w:tc>
      </w:tr>
      <w:tr>
        <w:tc>
          <w:tcPr>
            <w:tcW w:type="dxa" w:w="5040"/>
          </w:tcPr>
          <w:p>
            <w:r>
              <w:t>git revert vs git reset</w:t>
            </w:r>
          </w:p>
        </w:tc>
        <w:tc>
          <w:tcPr>
            <w:tcW w:type="dxa" w:w="5040"/>
          </w:tcPr>
          <w:p>
            <w:r>
              <w:t>revert creates a new reversing commit; reset moves history/HEAD and can discard changes.</w:t>
            </w:r>
          </w:p>
        </w:tc>
      </w:tr>
      <w:tr>
        <w:tc>
          <w:tcPr>
            <w:tcW w:type="dxa" w:w="5040"/>
          </w:tcPr>
          <w:p>
            <w:r>
              <w:t>git clone vs git fork</w:t>
            </w:r>
          </w:p>
        </w:tc>
        <w:tc>
          <w:tcPr>
            <w:tcW w:type="dxa" w:w="5040"/>
          </w:tcPr>
          <w:p>
            <w:r>
              <w:t>clone copies remote repo to local; fork copies a GitHub repo into another GitHub account.</w:t>
            </w:r>
          </w:p>
        </w:tc>
      </w:tr>
      <w:tr>
        <w:tc>
          <w:tcPr>
            <w:tcW w:type="dxa" w:w="5040"/>
          </w:tcPr>
          <w:p>
            <w:r>
              <w:t>git add vs git commit</w:t>
            </w:r>
          </w:p>
        </w:tc>
        <w:tc>
          <w:tcPr>
            <w:tcW w:type="dxa" w:w="5040"/>
          </w:tcPr>
          <w:p>
            <w:r>
              <w:t>add stages changes; commit records staged changes in local history.</w:t>
            </w:r>
          </w:p>
        </w:tc>
      </w:tr>
      <w:tr>
        <w:tc>
          <w:tcPr>
            <w:tcW w:type="dxa" w:w="5040"/>
          </w:tcPr>
          <w:p>
            <w:r>
              <w:t>git diff vs git diff --staged</w:t>
            </w:r>
          </w:p>
        </w:tc>
        <w:tc>
          <w:tcPr>
            <w:tcW w:type="dxa" w:w="5040"/>
          </w:tcPr>
          <w:p>
            <w:r>
              <w:t>working-tree changes vs staged changes.</w:t>
            </w:r>
          </w:p>
        </w:tc>
      </w:tr>
      <w:tr>
        <w:tc>
          <w:tcPr>
            <w:tcW w:type="dxa" w:w="5040"/>
          </w:tcPr>
          <w:p>
            <w:r>
              <w:t>Git vs GitHub</w:t>
            </w:r>
          </w:p>
        </w:tc>
        <w:tc>
          <w:tcPr>
            <w:tcW w:type="dxa" w:w="5040"/>
          </w:tcPr>
          <w:p>
            <w:r>
              <w:t>Git is the version-control system; GitHub is a hosted collaboration platform around Git repositories.</w:t>
            </w:r>
          </w:p>
        </w:tc>
      </w:tr>
    </w:tbl>
    <w:p>
      <w:pPr>
        <w:pStyle w:val="Heading1"/>
      </w:pPr>
      <w:r>
        <w:t>23. Practical Revision Flow</w:t>
      </w:r>
    </w:p>
    <w:p>
      <w:pPr>
        <w:ind w:left="360"/>
      </w:pPr>
      <w:r>
        <w:rPr>
          <w:rFonts w:ascii="Consolas" w:hAnsi="Consolas"/>
          <w:sz w:val="18"/>
        </w:rPr>
        <w:t># 1. Create repository</w:t>
      </w:r>
    </w:p>
    <w:p>
      <w:pPr>
        <w:ind w:left="360"/>
      </w:pPr>
      <w:r>
        <w:rPr>
          <w:rFonts w:ascii="Consolas" w:hAnsi="Consolas"/>
          <w:sz w:val="18"/>
        </w:rPr>
        <w:t>mkdir git-demo &amp;&amp; cd git-demo</w:t>
      </w:r>
    </w:p>
    <w:p>
      <w:pPr>
        <w:ind w:left="360"/>
      </w:pPr>
      <w:r>
        <w:rPr>
          <w:rFonts w:ascii="Consolas" w:hAnsi="Consolas"/>
          <w:sz w:val="18"/>
        </w:rPr>
        <w:t>git init</w:t>
      </w:r>
    </w:p>
    <w:p>
      <w:pPr>
        <w:ind w:left="360"/>
      </w:pPr>
      <w:r>
        <w:rPr>
          <w:rFonts w:ascii="Consolas" w:hAnsi="Consolas"/>
          <w:sz w:val="18"/>
        </w:rPr>
      </w:r>
    </w:p>
    <w:p>
      <w:pPr>
        <w:ind w:left="360"/>
      </w:pPr>
      <w:r>
        <w:rPr>
          <w:rFonts w:ascii="Consolas" w:hAnsi="Consolas"/>
          <w:sz w:val="18"/>
        </w:rPr>
        <w:t># 2. Configure user</w:t>
      </w:r>
    </w:p>
    <w:p>
      <w:pPr>
        <w:ind w:left="360"/>
      </w:pPr>
      <w:r>
        <w:rPr>
          <w:rFonts w:ascii="Consolas" w:hAnsi="Consolas"/>
          <w:sz w:val="18"/>
        </w:rPr>
        <w:t>git config user.name "Kunal"</w:t>
      </w:r>
    </w:p>
    <w:p>
      <w:pPr>
        <w:ind w:left="360"/>
      </w:pPr>
      <w:r>
        <w:rPr>
          <w:rFonts w:ascii="Consolas" w:hAnsi="Consolas"/>
          <w:sz w:val="18"/>
        </w:rPr>
        <w:t>git config user.email "your-email@example.com"</w:t>
      </w:r>
    </w:p>
    <w:p>
      <w:pPr>
        <w:ind w:left="360"/>
      </w:pPr>
      <w:r>
        <w:rPr>
          <w:rFonts w:ascii="Consolas" w:hAnsi="Consolas"/>
          <w:sz w:val="18"/>
        </w:rPr>
      </w:r>
    </w:p>
    <w:p>
      <w:pPr>
        <w:ind w:left="360"/>
      </w:pPr>
      <w:r>
        <w:rPr>
          <w:rFonts w:ascii="Consolas" w:hAnsi="Consolas"/>
          <w:sz w:val="18"/>
        </w:rPr>
        <w:t># 3. First commit</w:t>
      </w:r>
    </w:p>
    <w:p>
      <w:pPr>
        <w:ind w:left="360"/>
      </w:pPr>
      <w:r>
        <w:rPr>
          <w:rFonts w:ascii="Consolas" w:hAnsi="Consolas"/>
          <w:sz w:val="18"/>
        </w:rPr>
        <w:t>touch index.html</w:t>
      </w:r>
    </w:p>
    <w:p>
      <w:pPr>
        <w:ind w:left="360"/>
      </w:pPr>
      <w:r>
        <w:rPr>
          <w:rFonts w:ascii="Consolas" w:hAnsi="Consolas"/>
          <w:sz w:val="18"/>
        </w:rPr>
        <w:t>git add index.html</w:t>
      </w:r>
    </w:p>
    <w:p>
      <w:pPr>
        <w:ind w:left="360"/>
      </w:pPr>
      <w:r>
        <w:rPr>
          <w:rFonts w:ascii="Consolas" w:hAnsi="Consolas"/>
          <w:sz w:val="18"/>
        </w:rPr>
        <w:t>git commit -m "initial commit"</w:t>
      </w:r>
    </w:p>
    <w:p>
      <w:pPr>
        <w:ind w:left="360"/>
      </w:pPr>
      <w:r>
        <w:rPr>
          <w:rFonts w:ascii="Consolas" w:hAnsi="Consolas"/>
          <w:sz w:val="18"/>
        </w:rPr>
      </w:r>
    </w:p>
    <w:p>
      <w:pPr>
        <w:ind w:left="360"/>
      </w:pPr>
      <w:r>
        <w:rPr>
          <w:rFonts w:ascii="Consolas" w:hAnsi="Consolas"/>
          <w:sz w:val="18"/>
        </w:rPr>
        <w:t># 4. Branch</w:t>
      </w:r>
    </w:p>
    <w:p>
      <w:pPr>
        <w:ind w:left="360"/>
      </w:pPr>
      <w:r>
        <w:rPr>
          <w:rFonts w:ascii="Consolas" w:hAnsi="Consolas"/>
          <w:sz w:val="18"/>
        </w:rPr>
        <w:t>git checkout -b feature</w:t>
      </w:r>
    </w:p>
    <w:p>
      <w:pPr>
        <w:ind w:left="360"/>
      </w:pPr>
      <w:r>
        <w:rPr>
          <w:rFonts w:ascii="Consolas" w:hAnsi="Consolas"/>
          <w:sz w:val="18"/>
        </w:rPr>
        <w:t>git add .</w:t>
      </w:r>
    </w:p>
    <w:p>
      <w:pPr>
        <w:ind w:left="360"/>
      </w:pPr>
      <w:r>
        <w:rPr>
          <w:rFonts w:ascii="Consolas" w:hAnsi="Consolas"/>
          <w:sz w:val="18"/>
        </w:rPr>
        <w:t>git commit -m "feature change"</w:t>
      </w:r>
    </w:p>
    <w:p>
      <w:pPr>
        <w:ind w:left="360"/>
      </w:pPr>
      <w:r>
        <w:rPr>
          <w:rFonts w:ascii="Consolas" w:hAnsi="Consolas"/>
          <w:sz w:val="18"/>
        </w:rPr>
      </w:r>
    </w:p>
    <w:p>
      <w:pPr>
        <w:ind w:left="360"/>
      </w:pPr>
      <w:r>
        <w:rPr>
          <w:rFonts w:ascii="Consolas" w:hAnsi="Consolas"/>
          <w:sz w:val="18"/>
        </w:rPr>
        <w:t># 5. Merge</w:t>
      </w:r>
    </w:p>
    <w:p>
      <w:pPr>
        <w:ind w:left="360"/>
      </w:pPr>
      <w:r>
        <w:rPr>
          <w:rFonts w:ascii="Consolas" w:hAnsi="Consolas"/>
          <w:sz w:val="18"/>
        </w:rPr>
        <w:t>git checkout main</w:t>
      </w:r>
    </w:p>
    <w:p>
      <w:pPr>
        <w:ind w:left="360"/>
      </w:pPr>
      <w:r>
        <w:rPr>
          <w:rFonts w:ascii="Consolas" w:hAnsi="Consolas"/>
          <w:sz w:val="18"/>
        </w:rPr>
        <w:t>git merge feature</w:t>
      </w:r>
    </w:p>
    <w:p>
      <w:pPr>
        <w:ind w:left="360"/>
      </w:pPr>
      <w:r>
        <w:rPr>
          <w:rFonts w:ascii="Consolas" w:hAnsi="Consolas"/>
          <w:sz w:val="18"/>
        </w:rPr>
      </w:r>
    </w:p>
    <w:p>
      <w:pPr>
        <w:ind w:left="360"/>
      </w:pPr>
      <w:r>
        <w:rPr>
          <w:rFonts w:ascii="Consolas" w:hAnsi="Consolas"/>
          <w:sz w:val="18"/>
        </w:rPr>
        <w:t># 6. Remote</w:t>
      </w:r>
    </w:p>
    <w:p>
      <w:pPr>
        <w:ind w:left="360"/>
      </w:pPr>
      <w:r>
        <w:rPr>
          <w:rFonts w:ascii="Consolas" w:hAnsi="Consolas"/>
          <w:sz w:val="18"/>
        </w:rPr>
        <w:t>git remote add origin &lt;repo-url&gt;</w:t>
      </w:r>
    </w:p>
    <w:p>
      <w:pPr>
        <w:ind w:left="360"/>
      </w:pPr>
      <w:r>
        <w:rPr>
          <w:rFonts w:ascii="Consolas" w:hAnsi="Consolas"/>
          <w:sz w:val="18"/>
        </w:rPr>
        <w:t>git push -u origin main</w:t>
      </w:r>
    </w:p>
    <w:p>
      <w:pPr>
        <w:ind w:left="360"/>
      </w:pPr>
      <w:r>
        <w:rPr>
          <w:rFonts w:ascii="Consolas" w:hAnsi="Consolas"/>
          <w:sz w:val="18"/>
        </w:rPr>
      </w:r>
    </w:p>
    <w:p>
      <w:pPr>
        <w:ind w:left="360"/>
      </w:pPr>
      <w:r>
        <w:rPr>
          <w:rFonts w:ascii="Consolas" w:hAnsi="Consolas"/>
          <w:sz w:val="18"/>
        </w:rPr>
        <w:t># 7. Collaboration</w:t>
      </w:r>
    </w:p>
    <w:p>
      <w:pPr>
        <w:ind w:left="360"/>
      </w:pPr>
      <w:r>
        <w:rPr>
          <w:rFonts w:ascii="Consolas" w:hAnsi="Consolas"/>
          <w:sz w:val="18"/>
        </w:rPr>
        <w:t>git fetch</w:t>
      </w:r>
    </w:p>
    <w:p>
      <w:pPr>
        <w:ind w:left="360"/>
      </w:pPr>
      <w:r>
        <w:rPr>
          <w:rFonts w:ascii="Consolas" w:hAnsi="Consolas"/>
          <w:sz w:val="18"/>
        </w:rPr>
        <w:t>git pull</w:t>
      </w:r>
    </w:p>
    <w:p>
      <w:pPr>
        <w:ind w:left="360"/>
      </w:pPr>
      <w:r>
        <w:rPr>
          <w:rFonts w:ascii="Consolas" w:hAnsi="Consolas"/>
          <w:sz w:val="18"/>
        </w:rPr>
      </w:r>
    </w:p>
    <w:p>
      <w:pPr>
        <w:ind w:left="360"/>
      </w:pPr>
      <w:r>
        <w:rPr>
          <w:rFonts w:ascii="Consolas" w:hAnsi="Consolas"/>
          <w:sz w:val="18"/>
        </w:rPr>
        <w:t># 8. Recovery</w:t>
      </w:r>
    </w:p>
    <w:p>
      <w:pPr>
        <w:ind w:left="360"/>
      </w:pPr>
      <w:r>
        <w:rPr>
          <w:rFonts w:ascii="Consolas" w:hAnsi="Consolas"/>
          <w:sz w:val="18"/>
        </w:rPr>
        <w:t>git reflog</w:t>
      </w:r>
    </w:p>
    <w:p>
      <w:pPr>
        <w:pStyle w:val="Heading1"/>
      </w:pPr>
      <w:r>
        <w:t>24. Final Checklist</w:t>
      </w:r>
    </w:p>
    <w:p>
      <w:r>
        <w:t>□ Explain Git and GitHub</w:t>
      </w:r>
    </w:p>
    <w:p>
      <w:r>
        <w:t>□ Explain Working Directory → Staging → Local Repo → Remote Repo</w:t>
      </w:r>
    </w:p>
    <w:p>
      <w:r>
        <w:t>□ Create repo and make commits</w:t>
      </w:r>
    </w:p>
    <w:p>
      <w:r>
        <w:t>□ Read git log and git diff</w:t>
      </w:r>
    </w:p>
    <w:p>
      <w:r>
        <w:t>□ Create, rename, delete and switch branches</w:t>
      </w:r>
    </w:p>
    <w:p>
      <w:r>
        <w:t>□ Merge branches</w:t>
      </w:r>
    </w:p>
    <w:p>
      <w:r>
        <w:t>□ Explain and resolve merge conflicts</w:t>
      </w:r>
    </w:p>
    <w:p>
      <w:r>
        <w:t>□ Explain merge vs rebase</w:t>
      </w:r>
    </w:p>
    <w:p>
      <w:r>
        <w:t>□ Use revert and reset safely</w:t>
      </w:r>
    </w:p>
    <w:p>
      <w:r>
        <w:t>□ Use cherry-pick</w:t>
      </w:r>
    </w:p>
    <w:p>
      <w:r>
        <w:t>□ Use tags</w:t>
      </w:r>
    </w:p>
    <w:p>
      <w:r>
        <w:t>□ Use .gitignore</w:t>
      </w:r>
    </w:p>
    <w:p>
      <w:r>
        <w:t>□ Use fetch, pull, push and clone</w:t>
      </w:r>
    </w:p>
    <w:p>
      <w:r>
        <w:t>□ Configure GitHub HTTPS token authentication</w:t>
      </w:r>
    </w:p>
    <w:p>
      <w:r>
        <w:t>□ Configure GitHub SSH authentication</w:t>
      </w:r>
    </w:p>
    <w:p>
      <w:r>
        <w:t>□ Create fork and Pull Request</w:t>
      </w:r>
    </w:p>
    <w:p>
      <w:r>
        <w:t>□ Explain squash/rebase/merge PR options</w:t>
      </w:r>
    </w:p>
    <w:p>
      <w:r>
        <w:t>□ Explain branch protection</w:t>
      </w:r>
    </w:p>
    <w:p>
      <w:r>
        <w:t>□ Recover work with reflog</w:t>
      </w:r>
    </w:p>
    <w:p>
      <w:r>
        <w:t>□ Know stash, restore, switch, bisect and hooks</w:t>
      </w:r>
    </w:p>
    <w:p>
      <w:pPr>
        <w:pStyle w:val="Heading1"/>
      </w:pPr>
      <w:r>
        <w:t>Source Boundary</w:t>
      </w:r>
    </w:p>
    <w:p>
      <w:r>
        <w:t>The dated learning timeline and the detailed Git commands/concepts above were extracted from the supplied Git/GitHub learning notes. The section explicitly labeled “Added for Coverage” is additional study guidance, not a claim that those topics appeared in the source notes.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Git &amp; GitHub Revision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